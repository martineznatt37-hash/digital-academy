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1197" w14:textId="77777777" w:rsidR="00C433AE" w:rsidRPr="00AC6C37" w:rsidRDefault="00000000" w:rsidP="00AC6C37">
      <w:pPr>
        <w:pStyle w:val="Ttulo1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Manual Técnico — Cómo se hizo Digital Academy</w:t>
      </w:r>
    </w:p>
    <w:p w14:paraId="06457CFD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Este manual describe paso a paso cómo se construyó la plataforma web Digital Academy, desde la estructura del proyecto hasta cada módulo funcional. Está dirigido a desarrolladores, evaluadores y al equipo del proyecto.</w:t>
      </w:r>
    </w:p>
    <w:p w14:paraId="32D8B30E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1 — Visión general del proyecto</w:t>
      </w:r>
    </w:p>
    <w:p w14:paraId="3E59DBF4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Digital Academy es una plataforma EdTech full-</w:t>
      </w:r>
      <w:proofErr w:type="spellStart"/>
      <w:r w:rsidRPr="00AC6C37">
        <w:rPr>
          <w:rFonts w:ascii="Arial" w:hAnsi="Arial" w:cs="Arial"/>
          <w:szCs w:val="24"/>
          <w:lang w:val="es-MX"/>
        </w:rPr>
        <w:t>stack</w:t>
      </w:r>
      <w:proofErr w:type="spellEnd"/>
      <w:r w:rsidRPr="00AC6C37">
        <w:rPr>
          <w:rFonts w:ascii="Arial" w:hAnsi="Arial" w:cs="Arial"/>
          <w:szCs w:val="24"/>
          <w:lang w:val="es-MX"/>
        </w:rPr>
        <w:t>: frontend estático (HTML/CSS/JS) servido por un backend Express que expone API REST y persiste datos en SQLite.</w:t>
      </w:r>
    </w:p>
    <w:p w14:paraId="1857FE81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El usuario accede vía navegador. No requiere instalar app. El servidor corre en puerto 3001.</w:t>
      </w:r>
    </w:p>
    <w:p w14:paraId="02CB4CB2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2 — Configuración del entorno</w:t>
      </w:r>
    </w:p>
    <w:p w14:paraId="4C49F41F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Requisitos: Node.js 22 o superior, </w:t>
      </w:r>
      <w:proofErr w:type="spellStart"/>
      <w:r w:rsidRPr="00AC6C37">
        <w:rPr>
          <w:rFonts w:ascii="Arial" w:hAnsi="Arial" w:cs="Arial"/>
          <w:szCs w:val="24"/>
          <w:lang w:val="es-MX"/>
        </w:rPr>
        <w:t>npm</w:t>
      </w:r>
      <w:proofErr w:type="spellEnd"/>
      <w:r w:rsidRPr="00AC6C37">
        <w:rPr>
          <w:rFonts w:ascii="Arial" w:hAnsi="Arial" w:cs="Arial"/>
          <w:szCs w:val="24"/>
          <w:lang w:val="es-MX"/>
        </w:rPr>
        <w:t>, editor de código (VS Code / Cursor).</w:t>
      </w:r>
    </w:p>
    <w:p w14:paraId="4C273097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Pasos: 1) Clonar o copiar la carpeta digital-</w:t>
      </w:r>
      <w:proofErr w:type="spellStart"/>
      <w:r w:rsidRPr="00AC6C37">
        <w:rPr>
          <w:rFonts w:ascii="Arial" w:hAnsi="Arial" w:cs="Arial"/>
          <w:szCs w:val="24"/>
          <w:lang w:val="es-MX"/>
        </w:rPr>
        <w:t>academy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. 2) cd server. 3) </w:t>
      </w:r>
      <w:proofErr w:type="spellStart"/>
      <w:r w:rsidRPr="00AC6C37">
        <w:rPr>
          <w:rFonts w:ascii="Arial" w:hAnsi="Arial" w:cs="Arial"/>
          <w:szCs w:val="24"/>
          <w:lang w:val="es-MX"/>
        </w:rPr>
        <w:t>npm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</w:t>
      </w:r>
      <w:proofErr w:type="spellStart"/>
      <w:r w:rsidRPr="00AC6C37">
        <w:rPr>
          <w:rFonts w:ascii="Arial" w:hAnsi="Arial" w:cs="Arial"/>
          <w:szCs w:val="24"/>
          <w:lang w:val="es-MX"/>
        </w:rPr>
        <w:t>install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. 4) </w:t>
      </w:r>
      <w:proofErr w:type="spellStart"/>
      <w:proofErr w:type="gramStart"/>
      <w:r w:rsidRPr="00AC6C37">
        <w:rPr>
          <w:rFonts w:ascii="Arial" w:hAnsi="Arial" w:cs="Arial"/>
          <w:szCs w:val="24"/>
          <w:lang w:val="es-MX"/>
        </w:rPr>
        <w:t>copy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.</w:t>
      </w:r>
      <w:proofErr w:type="spellStart"/>
      <w:r w:rsidRPr="00AC6C37">
        <w:rPr>
          <w:rFonts w:ascii="Arial" w:hAnsi="Arial" w:cs="Arial"/>
          <w:szCs w:val="24"/>
          <w:lang w:val="es-MX"/>
        </w:rPr>
        <w:t>env</w:t>
      </w:r>
      <w:proofErr w:type="gramEnd"/>
      <w:r w:rsidRPr="00AC6C37">
        <w:rPr>
          <w:rFonts w:ascii="Arial" w:hAnsi="Arial" w:cs="Arial"/>
          <w:szCs w:val="24"/>
          <w:lang w:val="es-MX"/>
        </w:rPr>
        <w:t>.</w:t>
      </w:r>
      <w:proofErr w:type="gramStart"/>
      <w:r w:rsidRPr="00AC6C37">
        <w:rPr>
          <w:rFonts w:ascii="Arial" w:hAnsi="Arial" w:cs="Arial"/>
          <w:szCs w:val="24"/>
          <w:lang w:val="es-MX"/>
        </w:rPr>
        <w:t>example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.</w:t>
      </w:r>
      <w:proofErr w:type="spellStart"/>
      <w:r w:rsidRPr="00AC6C37">
        <w:rPr>
          <w:rFonts w:ascii="Arial" w:hAnsi="Arial" w:cs="Arial"/>
          <w:szCs w:val="24"/>
          <w:lang w:val="es-MX"/>
        </w:rPr>
        <w:t>env</w:t>
      </w:r>
      <w:proofErr w:type="spellEnd"/>
      <w:proofErr w:type="gramEnd"/>
      <w:r w:rsidRPr="00AC6C37">
        <w:rPr>
          <w:rFonts w:ascii="Arial" w:hAnsi="Arial" w:cs="Arial"/>
          <w:szCs w:val="24"/>
          <w:lang w:val="es-MX"/>
        </w:rPr>
        <w:t xml:space="preserve">. 5) Editar JWT_SECRET y opcionalmente OPENAI_API_KEY. 6) </w:t>
      </w:r>
      <w:proofErr w:type="spellStart"/>
      <w:r w:rsidRPr="00AC6C37">
        <w:rPr>
          <w:rFonts w:ascii="Arial" w:hAnsi="Arial" w:cs="Arial"/>
          <w:szCs w:val="24"/>
          <w:lang w:val="es-MX"/>
        </w:rPr>
        <w:t>npm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</w:t>
      </w:r>
      <w:proofErr w:type="spellStart"/>
      <w:r w:rsidRPr="00AC6C37">
        <w:rPr>
          <w:rFonts w:ascii="Arial" w:hAnsi="Arial" w:cs="Arial"/>
          <w:szCs w:val="24"/>
          <w:lang w:val="es-MX"/>
        </w:rPr>
        <w:t>start</w:t>
      </w:r>
      <w:proofErr w:type="spellEnd"/>
      <w:r w:rsidRPr="00AC6C37">
        <w:rPr>
          <w:rFonts w:ascii="Arial" w:hAnsi="Arial" w:cs="Arial"/>
          <w:szCs w:val="24"/>
          <w:lang w:val="es-MX"/>
        </w:rPr>
        <w:t>.</w:t>
      </w:r>
    </w:p>
    <w:p w14:paraId="167FEDD8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La base de datos digital-</w:t>
      </w:r>
      <w:proofErr w:type="spellStart"/>
      <w:r w:rsidRPr="00AC6C37">
        <w:rPr>
          <w:rFonts w:ascii="Arial" w:hAnsi="Arial" w:cs="Arial"/>
          <w:szCs w:val="24"/>
          <w:lang w:val="es-MX"/>
        </w:rPr>
        <w:t>academy.db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se crea automáticamente con cursos, lecciones, exámenes y usuarios demo al primer arranque (server/db.js).</w:t>
      </w:r>
    </w:p>
    <w:p w14:paraId="44D43AE7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3 — Estructura de archivos</w:t>
      </w:r>
    </w:p>
    <w:p w14:paraId="1CE49C0B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Raíz: páginas HTML (</w:t>
      </w:r>
      <w:proofErr w:type="spellStart"/>
      <w:r w:rsidRPr="00AC6C37">
        <w:rPr>
          <w:rFonts w:ascii="Arial" w:hAnsi="Arial" w:cs="Arial"/>
          <w:szCs w:val="24"/>
          <w:lang w:val="es-MX"/>
        </w:rPr>
        <w:t>index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</w:t>
      </w:r>
      <w:proofErr w:type="spellStart"/>
      <w:r w:rsidRPr="00AC6C37">
        <w:rPr>
          <w:rFonts w:ascii="Arial" w:hAnsi="Arial" w:cs="Arial"/>
          <w:szCs w:val="24"/>
          <w:lang w:val="es-MX"/>
        </w:rPr>
        <w:t>login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</w:t>
      </w:r>
      <w:proofErr w:type="spellStart"/>
      <w:r w:rsidRPr="00AC6C37">
        <w:rPr>
          <w:rFonts w:ascii="Arial" w:hAnsi="Arial" w:cs="Arial"/>
          <w:szCs w:val="24"/>
          <w:lang w:val="es-MX"/>
        </w:rPr>
        <w:t>register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</w:t>
      </w:r>
      <w:proofErr w:type="spellStart"/>
      <w:r w:rsidRPr="00AC6C37">
        <w:rPr>
          <w:rFonts w:ascii="Arial" w:hAnsi="Arial" w:cs="Arial"/>
          <w:szCs w:val="24"/>
          <w:lang w:val="es-MX"/>
        </w:rPr>
        <w:t>profile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</w:t>
      </w:r>
      <w:proofErr w:type="spellStart"/>
      <w:r w:rsidRPr="00AC6C37">
        <w:rPr>
          <w:rFonts w:ascii="Arial" w:hAnsi="Arial" w:cs="Arial"/>
          <w:szCs w:val="24"/>
          <w:lang w:val="es-MX"/>
        </w:rPr>
        <w:t>course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admin, </w:t>
      </w:r>
      <w:proofErr w:type="spellStart"/>
      <w:r w:rsidRPr="00AC6C37">
        <w:rPr>
          <w:rFonts w:ascii="Arial" w:hAnsi="Arial" w:cs="Arial"/>
          <w:szCs w:val="24"/>
          <w:lang w:val="es-MX"/>
        </w:rPr>
        <w:t>teacher</w:t>
      </w:r>
      <w:proofErr w:type="spellEnd"/>
      <w:r w:rsidRPr="00AC6C37">
        <w:rPr>
          <w:rFonts w:ascii="Arial" w:hAnsi="Arial" w:cs="Arial"/>
          <w:szCs w:val="24"/>
          <w:lang w:val="es-MX"/>
        </w:rPr>
        <w:t>).</w:t>
      </w:r>
    </w:p>
    <w:p w14:paraId="09430999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proofErr w:type="spellStart"/>
      <w:r w:rsidRPr="00AC6C37">
        <w:rPr>
          <w:rFonts w:ascii="Arial" w:hAnsi="Arial" w:cs="Arial"/>
          <w:szCs w:val="24"/>
        </w:rPr>
        <w:t>css</w:t>
      </w:r>
      <w:proofErr w:type="spellEnd"/>
      <w:r w:rsidRPr="00AC6C37">
        <w:rPr>
          <w:rFonts w:ascii="Arial" w:hAnsi="Arial" w:cs="Arial"/>
          <w:szCs w:val="24"/>
        </w:rPr>
        <w:t xml:space="preserve">/: </w:t>
      </w:r>
      <w:proofErr w:type="spellStart"/>
      <w:r w:rsidRPr="00AC6C37">
        <w:rPr>
          <w:rFonts w:ascii="Arial" w:hAnsi="Arial" w:cs="Arial"/>
          <w:szCs w:val="24"/>
        </w:rPr>
        <w:t>estilos</w:t>
      </w:r>
      <w:proofErr w:type="spellEnd"/>
      <w:r w:rsidRPr="00AC6C37">
        <w:rPr>
          <w:rFonts w:ascii="Arial" w:hAnsi="Arial" w:cs="Arial"/>
          <w:szCs w:val="24"/>
        </w:rPr>
        <w:t xml:space="preserve"> </w:t>
      </w:r>
      <w:proofErr w:type="spellStart"/>
      <w:r w:rsidRPr="00AC6C37">
        <w:rPr>
          <w:rFonts w:ascii="Arial" w:hAnsi="Arial" w:cs="Arial"/>
          <w:szCs w:val="24"/>
        </w:rPr>
        <w:t>globales</w:t>
      </w:r>
      <w:proofErr w:type="spellEnd"/>
      <w:r w:rsidRPr="00AC6C37">
        <w:rPr>
          <w:rFonts w:ascii="Arial" w:hAnsi="Arial" w:cs="Arial"/>
          <w:szCs w:val="24"/>
        </w:rPr>
        <w:t xml:space="preserve"> (styles.css) y por módulo (auth, profile, course, pet, admin, teacher).</w:t>
      </w:r>
    </w:p>
    <w:p w14:paraId="6BD3DD83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js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/: lógica del cliente. api.js centraliza </w:t>
      </w:r>
      <w:proofErr w:type="spellStart"/>
      <w:r w:rsidRPr="00AC6C37">
        <w:rPr>
          <w:rFonts w:ascii="Arial" w:hAnsi="Arial" w:cs="Arial"/>
          <w:szCs w:val="24"/>
          <w:lang w:val="es-MX"/>
        </w:rPr>
        <w:t>fetch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+ JWT. auth.js maneja formularios. main.js carga cursos en </w:t>
      </w:r>
      <w:proofErr w:type="spellStart"/>
      <w:r w:rsidRPr="00AC6C37">
        <w:rPr>
          <w:rFonts w:ascii="Arial" w:hAnsi="Arial" w:cs="Arial"/>
          <w:szCs w:val="24"/>
          <w:lang w:val="es-MX"/>
        </w:rPr>
        <w:t>homepage</w:t>
      </w:r>
      <w:proofErr w:type="spellEnd"/>
      <w:r w:rsidRPr="00AC6C37">
        <w:rPr>
          <w:rFonts w:ascii="Arial" w:hAnsi="Arial" w:cs="Arial"/>
          <w:szCs w:val="24"/>
          <w:lang w:val="es-MX"/>
        </w:rPr>
        <w:t>. profile.js y course.js son los más extensos.</w:t>
      </w:r>
    </w:p>
    <w:p w14:paraId="39E5EDDD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server/: server.js inicia Express. </w:t>
      </w:r>
      <w:proofErr w:type="spellStart"/>
      <w:r w:rsidRPr="00AC6C37">
        <w:rPr>
          <w:rFonts w:ascii="Arial" w:hAnsi="Arial" w:cs="Arial"/>
          <w:szCs w:val="24"/>
          <w:lang w:val="es-MX"/>
        </w:rPr>
        <w:t>routes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/ contiene un archivo por dominio. db.js </w:t>
      </w:r>
      <w:proofErr w:type="spellStart"/>
      <w:r w:rsidRPr="00AC6C37">
        <w:rPr>
          <w:rFonts w:ascii="Arial" w:hAnsi="Arial" w:cs="Arial"/>
          <w:szCs w:val="24"/>
          <w:lang w:val="es-MX"/>
        </w:rPr>
        <w:t>seedea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datos.</w:t>
      </w:r>
    </w:p>
    <w:p w14:paraId="44E31A1E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images</w:t>
      </w:r>
      <w:proofErr w:type="spellEnd"/>
      <w:r w:rsidRPr="00AC6C37">
        <w:rPr>
          <w:rFonts w:ascii="Arial" w:hAnsi="Arial" w:cs="Arial"/>
          <w:szCs w:val="24"/>
          <w:lang w:val="es-MX"/>
        </w:rPr>
        <w:t>/: portadas PNG de cursos, banners de lecciones y mascotas PNG.</w:t>
      </w:r>
    </w:p>
    <w:p w14:paraId="576DBAC7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lastRenderedPageBreak/>
        <w:t>Capítulo 4 — Cómo se hizo el frontend</w:t>
      </w:r>
    </w:p>
    <w:p w14:paraId="27A341E1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 xml:space="preserve">Se </w:t>
      </w:r>
      <w:proofErr w:type="spellStart"/>
      <w:r w:rsidRPr="00AC6C37">
        <w:rPr>
          <w:rFonts w:ascii="Arial" w:hAnsi="Arial" w:cs="Arial"/>
          <w:szCs w:val="24"/>
        </w:rPr>
        <w:t>diseñó</w:t>
      </w:r>
      <w:proofErr w:type="spellEnd"/>
      <w:r w:rsidRPr="00AC6C37">
        <w:rPr>
          <w:rFonts w:ascii="Arial" w:hAnsi="Arial" w:cs="Arial"/>
          <w:szCs w:val="24"/>
        </w:rPr>
        <w:t xml:space="preserve"> mobile-first con CSS custom properties (--primary, --gray-500, etc.).</w:t>
      </w:r>
    </w:p>
    <w:p w14:paraId="3D23298F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index.html: secciones </w:t>
      </w:r>
      <w:proofErr w:type="spellStart"/>
      <w:r w:rsidRPr="00AC6C37">
        <w:rPr>
          <w:rFonts w:ascii="Arial" w:hAnsi="Arial" w:cs="Arial"/>
          <w:szCs w:val="24"/>
          <w:lang w:val="es-MX"/>
        </w:rPr>
        <w:t>hero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</w:t>
      </w:r>
      <w:proofErr w:type="spellStart"/>
      <w:r w:rsidRPr="00AC6C37">
        <w:rPr>
          <w:rFonts w:ascii="Arial" w:hAnsi="Arial" w:cs="Arial"/>
          <w:szCs w:val="24"/>
          <w:lang w:val="es-MX"/>
        </w:rPr>
        <w:t>about</w:t>
      </w:r>
      <w:proofErr w:type="spellEnd"/>
      <w:r w:rsidRPr="00AC6C37">
        <w:rPr>
          <w:rFonts w:ascii="Arial" w:hAnsi="Arial" w:cs="Arial"/>
          <w:szCs w:val="24"/>
          <w:lang w:val="es-MX"/>
        </w:rPr>
        <w:t>, cursos (</w:t>
      </w:r>
      <w:proofErr w:type="spellStart"/>
      <w:r w:rsidRPr="00AC6C37">
        <w:rPr>
          <w:rFonts w:ascii="Arial" w:hAnsi="Arial" w:cs="Arial"/>
          <w:szCs w:val="24"/>
          <w:lang w:val="es-MX"/>
        </w:rPr>
        <w:t>tabs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por nivel), IA, asesorías, testimonios.</w:t>
      </w:r>
    </w:p>
    <w:p w14:paraId="08FE1E1B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Las tarjetas de curso se generan dinámicamente en main.js llamando GET /api/</w:t>
      </w:r>
      <w:proofErr w:type="spellStart"/>
      <w:r w:rsidRPr="00AC6C37">
        <w:rPr>
          <w:rFonts w:ascii="Arial" w:hAnsi="Arial" w:cs="Arial"/>
          <w:szCs w:val="24"/>
          <w:lang w:val="es-MX"/>
        </w:rPr>
        <w:t>courses</w:t>
      </w:r>
      <w:proofErr w:type="spellEnd"/>
      <w:r w:rsidRPr="00AC6C37">
        <w:rPr>
          <w:rFonts w:ascii="Arial" w:hAnsi="Arial" w:cs="Arial"/>
          <w:szCs w:val="24"/>
          <w:lang w:val="es-MX"/>
        </w:rPr>
        <w:t>.</w:t>
      </w:r>
    </w:p>
    <w:p w14:paraId="17D5AC68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profile.html: </w:t>
      </w:r>
      <w:proofErr w:type="spellStart"/>
      <w:r w:rsidRPr="00AC6C37">
        <w:rPr>
          <w:rFonts w:ascii="Arial" w:hAnsi="Arial" w:cs="Arial"/>
          <w:szCs w:val="24"/>
          <w:lang w:val="es-MX"/>
        </w:rPr>
        <w:t>layout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con </w:t>
      </w:r>
      <w:proofErr w:type="spellStart"/>
      <w:r w:rsidRPr="00AC6C37">
        <w:rPr>
          <w:rFonts w:ascii="Arial" w:hAnsi="Arial" w:cs="Arial"/>
          <w:szCs w:val="24"/>
          <w:lang w:val="es-MX"/>
        </w:rPr>
        <w:t>sidebar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y paneles (</w:t>
      </w:r>
      <w:proofErr w:type="spellStart"/>
      <w:r w:rsidRPr="00AC6C37">
        <w:rPr>
          <w:rFonts w:ascii="Arial" w:hAnsi="Arial" w:cs="Arial"/>
          <w:szCs w:val="24"/>
          <w:lang w:val="es-MX"/>
        </w:rPr>
        <w:t>overview</w:t>
      </w:r>
      <w:proofErr w:type="spellEnd"/>
      <w:r w:rsidRPr="00AC6C37">
        <w:rPr>
          <w:rFonts w:ascii="Arial" w:hAnsi="Arial" w:cs="Arial"/>
          <w:szCs w:val="24"/>
          <w:lang w:val="es-MX"/>
        </w:rPr>
        <w:t>, cursos, catálogo, mascota, certificados).</w:t>
      </w:r>
    </w:p>
    <w:p w14:paraId="7B43C6E7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course.html: barra lateral de módulos/lecciones + visor de contenido + modal de examen.</w:t>
      </w:r>
    </w:p>
    <w:p w14:paraId="723283CD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Chart.js renderiza gráficas de actividad semanal/mensual en el perfil.</w:t>
      </w:r>
    </w:p>
    <w:p w14:paraId="16F7414B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5 — Cómo se hizo el backend</w:t>
      </w:r>
    </w:p>
    <w:p w14:paraId="26908A6D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  <w:lang w:val="es-MX"/>
        </w:rPr>
        <w:t xml:space="preserve">Express monta rutas en /api/*. </w:t>
      </w:r>
      <w:r w:rsidRPr="00AC6C37">
        <w:rPr>
          <w:rFonts w:ascii="Arial" w:hAnsi="Arial" w:cs="Arial"/>
          <w:szCs w:val="24"/>
        </w:rPr>
        <w:t xml:space="preserve">Middleware </w:t>
      </w:r>
      <w:proofErr w:type="spellStart"/>
      <w:proofErr w:type="gramStart"/>
      <w:r w:rsidRPr="00AC6C37">
        <w:rPr>
          <w:rFonts w:ascii="Arial" w:hAnsi="Arial" w:cs="Arial"/>
          <w:szCs w:val="24"/>
        </w:rPr>
        <w:t>cors</w:t>
      </w:r>
      <w:proofErr w:type="spellEnd"/>
      <w:r w:rsidRPr="00AC6C37">
        <w:rPr>
          <w:rFonts w:ascii="Arial" w:hAnsi="Arial" w:cs="Arial"/>
          <w:szCs w:val="24"/>
        </w:rPr>
        <w:t>(</w:t>
      </w:r>
      <w:proofErr w:type="gramEnd"/>
      <w:r w:rsidRPr="00AC6C37">
        <w:rPr>
          <w:rFonts w:ascii="Arial" w:hAnsi="Arial" w:cs="Arial"/>
          <w:szCs w:val="24"/>
        </w:rPr>
        <w:t xml:space="preserve">) </w:t>
      </w:r>
      <w:proofErr w:type="spellStart"/>
      <w:r w:rsidRPr="00AC6C37">
        <w:rPr>
          <w:rFonts w:ascii="Arial" w:hAnsi="Arial" w:cs="Arial"/>
          <w:szCs w:val="24"/>
        </w:rPr>
        <w:t>habilita</w:t>
      </w:r>
      <w:proofErr w:type="spellEnd"/>
      <w:r w:rsidRPr="00AC6C37">
        <w:rPr>
          <w:rFonts w:ascii="Arial" w:hAnsi="Arial" w:cs="Arial"/>
          <w:szCs w:val="24"/>
        </w:rPr>
        <w:t xml:space="preserve"> </w:t>
      </w:r>
      <w:proofErr w:type="spellStart"/>
      <w:r w:rsidRPr="00AC6C37">
        <w:rPr>
          <w:rFonts w:ascii="Arial" w:hAnsi="Arial" w:cs="Arial"/>
          <w:szCs w:val="24"/>
        </w:rPr>
        <w:t>peticiones</w:t>
      </w:r>
      <w:proofErr w:type="spellEnd"/>
      <w:r w:rsidRPr="00AC6C37">
        <w:rPr>
          <w:rFonts w:ascii="Arial" w:hAnsi="Arial" w:cs="Arial"/>
          <w:szCs w:val="24"/>
        </w:rPr>
        <w:t xml:space="preserve"> cross-origin.</w:t>
      </w:r>
    </w:p>
    <w:p w14:paraId="121B4993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auth.js middleware extrae JWT del header Authorization y adjunta req.user.</w:t>
      </w:r>
    </w:p>
    <w:p w14:paraId="3BE234F0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roles.js protege rutas adminOnly y teacherOnly.</w:t>
      </w:r>
    </w:p>
    <w:p w14:paraId="7015BF4A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courses.js implementa lógica de módulos: isModuleUnlocked, isLessonUnlocked, PASS_SCORE=8.</w:t>
      </w:r>
    </w:p>
    <w:p w14:paraId="0D586D80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exam-utils.js crea sesiones de examen con preguntas aleatorias y opciones mezcladas.</w:t>
      </w:r>
    </w:p>
    <w:p w14:paraId="146D8578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chat.js integra OpenAI o </w:t>
      </w:r>
      <w:proofErr w:type="spellStart"/>
      <w:r w:rsidRPr="00AC6C37">
        <w:rPr>
          <w:rFonts w:ascii="Arial" w:hAnsi="Arial" w:cs="Arial"/>
          <w:szCs w:val="24"/>
          <w:lang w:val="es-MX"/>
        </w:rPr>
        <w:t>fallback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local buscando en lecciones por palabras clave.</w:t>
      </w:r>
    </w:p>
    <w:p w14:paraId="48A60863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 xml:space="preserve">Capítulo 6 — Base de datos y </w:t>
      </w:r>
      <w:proofErr w:type="spellStart"/>
      <w:r w:rsidRPr="00AC6C37">
        <w:rPr>
          <w:rFonts w:ascii="Arial" w:hAnsi="Arial" w:cs="Arial"/>
          <w:color w:val="1E3A8A"/>
          <w:sz w:val="24"/>
          <w:szCs w:val="24"/>
          <w:lang w:val="es-MX"/>
        </w:rPr>
        <w:t>seed</w:t>
      </w:r>
      <w:proofErr w:type="spellEnd"/>
    </w:p>
    <w:p w14:paraId="249C95DC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 xml:space="preserve">db.js </w:t>
      </w:r>
      <w:proofErr w:type="spellStart"/>
      <w:r w:rsidRPr="00AC6C37">
        <w:rPr>
          <w:rFonts w:ascii="Arial" w:hAnsi="Arial" w:cs="Arial"/>
          <w:szCs w:val="24"/>
        </w:rPr>
        <w:t>crea</w:t>
      </w:r>
      <w:proofErr w:type="spellEnd"/>
      <w:r w:rsidRPr="00AC6C37">
        <w:rPr>
          <w:rFonts w:ascii="Arial" w:hAnsi="Arial" w:cs="Arial"/>
          <w:szCs w:val="24"/>
        </w:rPr>
        <w:t xml:space="preserve"> 19 </w:t>
      </w:r>
      <w:proofErr w:type="spellStart"/>
      <w:r w:rsidRPr="00AC6C37">
        <w:rPr>
          <w:rFonts w:ascii="Arial" w:hAnsi="Arial" w:cs="Arial"/>
          <w:szCs w:val="24"/>
        </w:rPr>
        <w:t>tablas</w:t>
      </w:r>
      <w:proofErr w:type="spellEnd"/>
      <w:r w:rsidRPr="00AC6C37">
        <w:rPr>
          <w:rFonts w:ascii="Arial" w:hAnsi="Arial" w:cs="Arial"/>
          <w:szCs w:val="24"/>
        </w:rPr>
        <w:t xml:space="preserve"> con CREATE TABLE IF NOT EXISTS.</w:t>
      </w:r>
    </w:p>
    <w:p w14:paraId="262DCEDF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curriculum.js define cursos SEP por nivel. tech-courses.js agrega capacitación.</w:t>
      </w:r>
    </w:p>
    <w:p w14:paraId="46661275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lesson-expansion.js expande a 12 lecciones. exam-questions.js define preguntas por módulo.</w:t>
      </w:r>
    </w:p>
    <w:p w14:paraId="54DEFD5A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lastRenderedPageBreak/>
        <w:t>Migraciones incrementales con ALTER TABLE en try/catch para columnas nuevas.</w:t>
      </w:r>
    </w:p>
    <w:p w14:paraId="09AA404A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proofErr w:type="spellStart"/>
      <w:proofErr w:type="gramStart"/>
      <w:r w:rsidRPr="00AC6C37">
        <w:rPr>
          <w:rFonts w:ascii="Arial" w:hAnsi="Arial" w:cs="Arial"/>
          <w:szCs w:val="24"/>
          <w:lang w:val="es-MX"/>
        </w:rPr>
        <w:t>seedCourseImages</w:t>
      </w:r>
      <w:proofErr w:type="spellEnd"/>
      <w:r w:rsidRPr="00AC6C37">
        <w:rPr>
          <w:rFonts w:ascii="Arial" w:hAnsi="Arial" w:cs="Arial"/>
          <w:szCs w:val="24"/>
          <w:lang w:val="es-MX"/>
        </w:rPr>
        <w:t>(</w:t>
      </w:r>
      <w:proofErr w:type="gramEnd"/>
      <w:r w:rsidRPr="00AC6C37">
        <w:rPr>
          <w:rFonts w:ascii="Arial" w:hAnsi="Arial" w:cs="Arial"/>
          <w:szCs w:val="24"/>
          <w:lang w:val="es-MX"/>
        </w:rPr>
        <w:t>) asigna rutas /</w:t>
      </w:r>
      <w:proofErr w:type="spellStart"/>
      <w:r w:rsidRPr="00AC6C37">
        <w:rPr>
          <w:rFonts w:ascii="Arial" w:hAnsi="Arial" w:cs="Arial"/>
          <w:szCs w:val="24"/>
          <w:lang w:val="es-MX"/>
        </w:rPr>
        <w:t>images</w:t>
      </w:r>
      <w:proofErr w:type="spellEnd"/>
      <w:r w:rsidRPr="00AC6C37">
        <w:rPr>
          <w:rFonts w:ascii="Arial" w:hAnsi="Arial" w:cs="Arial"/>
          <w:szCs w:val="24"/>
          <w:lang w:val="es-MX"/>
        </w:rPr>
        <w:t>/</w:t>
      </w:r>
      <w:proofErr w:type="spellStart"/>
      <w:r w:rsidRPr="00AC6C37">
        <w:rPr>
          <w:rFonts w:ascii="Arial" w:hAnsi="Arial" w:cs="Arial"/>
          <w:szCs w:val="24"/>
          <w:lang w:val="es-MX"/>
        </w:rPr>
        <w:t>courses</w:t>
      </w:r>
      <w:proofErr w:type="spellEnd"/>
      <w:r w:rsidRPr="00AC6C37">
        <w:rPr>
          <w:rFonts w:ascii="Arial" w:hAnsi="Arial" w:cs="Arial"/>
          <w:szCs w:val="24"/>
          <w:lang w:val="es-MX"/>
        </w:rPr>
        <w:t>/{slug}.png a cada curso.</w:t>
      </w:r>
    </w:p>
    <w:p w14:paraId="6370FB25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7 — Sistema de exámenes y certificados</w:t>
      </w:r>
    </w:p>
    <w:p w14:paraId="005FB75A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Cada curso tiene 3 exámenes (uno por módulo). Lección 4, 8 y 12 son exámenes.</w:t>
      </w:r>
    </w:p>
    <w:p w14:paraId="7309A34D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Al iniciar examen: GET crea </w:t>
      </w:r>
      <w:proofErr w:type="spellStart"/>
      <w:r w:rsidRPr="00AC6C37">
        <w:rPr>
          <w:rFonts w:ascii="Arial" w:hAnsi="Arial" w:cs="Arial"/>
          <w:szCs w:val="24"/>
          <w:lang w:val="es-MX"/>
        </w:rPr>
        <w:t>exam_session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con ID </w:t>
      </w:r>
      <w:proofErr w:type="spellStart"/>
      <w:r w:rsidRPr="00AC6C37">
        <w:rPr>
          <w:rFonts w:ascii="Arial" w:hAnsi="Arial" w:cs="Arial"/>
          <w:szCs w:val="24"/>
          <w:lang w:val="es-MX"/>
        </w:rPr>
        <w:t>hex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5 preguntas, opciones </w:t>
      </w:r>
      <w:proofErr w:type="spellStart"/>
      <w:r w:rsidRPr="00AC6C37">
        <w:rPr>
          <w:rFonts w:ascii="Arial" w:hAnsi="Arial" w:cs="Arial"/>
          <w:szCs w:val="24"/>
          <w:lang w:val="es-MX"/>
        </w:rPr>
        <w:t>shuffled</w:t>
      </w:r>
      <w:proofErr w:type="spellEnd"/>
      <w:r w:rsidRPr="00AC6C37">
        <w:rPr>
          <w:rFonts w:ascii="Arial" w:hAnsi="Arial" w:cs="Arial"/>
          <w:szCs w:val="24"/>
          <w:lang w:val="es-MX"/>
        </w:rPr>
        <w:t>.</w:t>
      </w:r>
    </w:p>
    <w:p w14:paraId="53CAB63C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Al enviar: POST califica, actualiza </w:t>
      </w:r>
      <w:proofErr w:type="spellStart"/>
      <w:r w:rsidRPr="00AC6C37">
        <w:rPr>
          <w:rFonts w:ascii="Arial" w:hAnsi="Arial" w:cs="Arial"/>
          <w:szCs w:val="24"/>
          <w:lang w:val="es-MX"/>
        </w:rPr>
        <w:t>module_progress</w:t>
      </w:r>
      <w:proofErr w:type="spellEnd"/>
      <w:r w:rsidRPr="00AC6C37">
        <w:rPr>
          <w:rFonts w:ascii="Arial" w:hAnsi="Arial" w:cs="Arial"/>
          <w:szCs w:val="24"/>
          <w:lang w:val="es-MX"/>
        </w:rPr>
        <w:t>, alimenta mascota si acierta.</w:t>
      </w:r>
    </w:p>
    <w:p w14:paraId="22BE0E5D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100% progreso + todos módulos aprobados → INSERT en </w:t>
      </w:r>
      <w:proofErr w:type="spellStart"/>
      <w:r w:rsidRPr="00AC6C37">
        <w:rPr>
          <w:rFonts w:ascii="Arial" w:hAnsi="Arial" w:cs="Arial"/>
          <w:szCs w:val="24"/>
          <w:lang w:val="es-MX"/>
        </w:rPr>
        <w:t>certificates</w:t>
      </w:r>
      <w:proofErr w:type="spellEnd"/>
      <w:r w:rsidRPr="00AC6C37">
        <w:rPr>
          <w:rFonts w:ascii="Arial" w:hAnsi="Arial" w:cs="Arial"/>
          <w:szCs w:val="24"/>
          <w:lang w:val="es-MX"/>
        </w:rPr>
        <w:t>.</w:t>
      </w:r>
    </w:p>
    <w:p w14:paraId="7039D535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GET /</w:t>
      </w:r>
      <w:proofErr w:type="spellStart"/>
      <w:r w:rsidRPr="00AC6C37">
        <w:rPr>
          <w:rFonts w:ascii="Arial" w:hAnsi="Arial" w:cs="Arial"/>
          <w:szCs w:val="24"/>
        </w:rPr>
        <w:t>api</w:t>
      </w:r>
      <w:proofErr w:type="spellEnd"/>
      <w:r w:rsidRPr="00AC6C37">
        <w:rPr>
          <w:rFonts w:ascii="Arial" w:hAnsi="Arial" w:cs="Arial"/>
          <w:szCs w:val="24"/>
        </w:rPr>
        <w:t>/profile/certificates/:id/download genera HTML imprimible.</w:t>
      </w:r>
    </w:p>
    <w:p w14:paraId="75B540C5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8 — Mascotas virtuales</w:t>
      </w:r>
    </w:p>
    <w:p w14:paraId="4582C2C6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js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/pet.js define </w:t>
      </w:r>
      <w:proofErr w:type="spellStart"/>
      <w:r w:rsidRPr="00AC6C37">
        <w:rPr>
          <w:rFonts w:ascii="Arial" w:hAnsi="Arial" w:cs="Arial"/>
          <w:szCs w:val="24"/>
          <w:lang w:val="es-MX"/>
        </w:rPr>
        <w:t>PetRenderer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(</w:t>
      </w:r>
      <w:proofErr w:type="spellStart"/>
      <w:r w:rsidRPr="00AC6C37">
        <w:rPr>
          <w:rFonts w:ascii="Arial" w:hAnsi="Arial" w:cs="Arial"/>
          <w:szCs w:val="24"/>
          <w:lang w:val="es-MX"/>
        </w:rPr>
        <w:t>img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PNG) y </w:t>
      </w:r>
      <w:proofErr w:type="spellStart"/>
      <w:r w:rsidRPr="00AC6C37">
        <w:rPr>
          <w:rFonts w:ascii="Arial" w:hAnsi="Arial" w:cs="Arial"/>
          <w:szCs w:val="24"/>
          <w:lang w:val="es-MX"/>
        </w:rPr>
        <w:t>PetController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(movimiento, estados).</w:t>
      </w:r>
    </w:p>
    <w:p w14:paraId="4476ED7C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proofErr w:type="spellStart"/>
      <w:r w:rsidRPr="00AC6C37">
        <w:rPr>
          <w:rFonts w:ascii="Arial" w:hAnsi="Arial" w:cs="Arial"/>
          <w:szCs w:val="24"/>
        </w:rPr>
        <w:t>css</w:t>
      </w:r>
      <w:proofErr w:type="spellEnd"/>
      <w:r w:rsidRPr="00AC6C37">
        <w:rPr>
          <w:rFonts w:ascii="Arial" w:hAnsi="Arial" w:cs="Arial"/>
          <w:szCs w:val="24"/>
        </w:rPr>
        <w:t>/pet.css anima idle, walk, happy, scared con @keyframes.</w:t>
      </w:r>
    </w:p>
    <w:p w14:paraId="218199CC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Al obtener 10/10 en examen módulo 1: </w:t>
      </w:r>
      <w:proofErr w:type="spellStart"/>
      <w:r w:rsidRPr="00AC6C37">
        <w:rPr>
          <w:rFonts w:ascii="Arial" w:hAnsi="Arial" w:cs="Arial"/>
          <w:szCs w:val="24"/>
          <w:lang w:val="es-MX"/>
        </w:rPr>
        <w:t>pending_choice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=1 en </w:t>
      </w:r>
      <w:proofErr w:type="spellStart"/>
      <w:r w:rsidRPr="00AC6C37">
        <w:rPr>
          <w:rFonts w:ascii="Arial" w:hAnsi="Arial" w:cs="Arial"/>
          <w:szCs w:val="24"/>
          <w:lang w:val="es-MX"/>
        </w:rPr>
        <w:t>user_pets</w:t>
      </w:r>
      <w:proofErr w:type="spellEnd"/>
      <w:r w:rsidRPr="00AC6C37">
        <w:rPr>
          <w:rFonts w:ascii="Arial" w:hAnsi="Arial" w:cs="Arial"/>
          <w:szCs w:val="24"/>
          <w:lang w:val="es-MX"/>
        </w:rPr>
        <w:t>.</w:t>
      </w:r>
    </w:p>
    <w:p w14:paraId="03F5E23B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  <w:lang w:val="es-MX"/>
        </w:rPr>
        <w:t xml:space="preserve">Modal de elección: búho, lobo o dinosaurio. </w:t>
      </w:r>
      <w:r w:rsidRPr="00AC6C37">
        <w:rPr>
          <w:rFonts w:ascii="Arial" w:hAnsi="Arial" w:cs="Arial"/>
          <w:szCs w:val="24"/>
        </w:rPr>
        <w:t>POST /</w:t>
      </w:r>
      <w:proofErr w:type="spellStart"/>
      <w:r w:rsidRPr="00AC6C37">
        <w:rPr>
          <w:rFonts w:ascii="Arial" w:hAnsi="Arial" w:cs="Arial"/>
          <w:szCs w:val="24"/>
        </w:rPr>
        <w:t>api</w:t>
      </w:r>
      <w:proofErr w:type="spellEnd"/>
      <w:r w:rsidRPr="00AC6C37">
        <w:rPr>
          <w:rFonts w:ascii="Arial" w:hAnsi="Arial" w:cs="Arial"/>
          <w:szCs w:val="24"/>
        </w:rPr>
        <w:t xml:space="preserve">/profile/pet/choose </w:t>
      </w:r>
      <w:proofErr w:type="spellStart"/>
      <w:r w:rsidRPr="00AC6C37">
        <w:rPr>
          <w:rFonts w:ascii="Arial" w:hAnsi="Arial" w:cs="Arial"/>
          <w:szCs w:val="24"/>
        </w:rPr>
        <w:t>guarda</w:t>
      </w:r>
      <w:proofErr w:type="spellEnd"/>
      <w:r w:rsidRPr="00AC6C37">
        <w:rPr>
          <w:rFonts w:ascii="Arial" w:hAnsi="Arial" w:cs="Arial"/>
          <w:szCs w:val="24"/>
        </w:rPr>
        <w:t xml:space="preserve"> </w:t>
      </w:r>
      <w:proofErr w:type="spellStart"/>
      <w:r w:rsidRPr="00AC6C37">
        <w:rPr>
          <w:rFonts w:ascii="Arial" w:hAnsi="Arial" w:cs="Arial"/>
          <w:szCs w:val="24"/>
        </w:rPr>
        <w:t>tipo</w:t>
      </w:r>
      <w:proofErr w:type="spellEnd"/>
      <w:r w:rsidRPr="00AC6C37">
        <w:rPr>
          <w:rFonts w:ascii="Arial" w:hAnsi="Arial" w:cs="Arial"/>
          <w:szCs w:val="24"/>
        </w:rPr>
        <w:t>.</w:t>
      </w:r>
    </w:p>
    <w:p w14:paraId="0AF4B0FA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Vitalidad (</w:t>
      </w:r>
      <w:proofErr w:type="spellStart"/>
      <w:r w:rsidRPr="00AC6C37">
        <w:rPr>
          <w:rFonts w:ascii="Arial" w:hAnsi="Arial" w:cs="Arial"/>
          <w:szCs w:val="24"/>
          <w:lang w:val="es-MX"/>
        </w:rPr>
        <w:t>hunger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</w:t>
      </w:r>
      <w:proofErr w:type="spellStart"/>
      <w:r w:rsidRPr="00AC6C37">
        <w:rPr>
          <w:rFonts w:ascii="Arial" w:hAnsi="Arial" w:cs="Arial"/>
          <w:szCs w:val="24"/>
          <w:lang w:val="es-MX"/>
        </w:rPr>
        <w:t>energy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, </w:t>
      </w:r>
      <w:proofErr w:type="spellStart"/>
      <w:r w:rsidRPr="00AC6C37">
        <w:rPr>
          <w:rFonts w:ascii="Arial" w:hAnsi="Arial" w:cs="Arial"/>
          <w:szCs w:val="24"/>
          <w:lang w:val="es-MX"/>
        </w:rPr>
        <w:t>sleep</w:t>
      </w:r>
      <w:proofErr w:type="spellEnd"/>
      <w:r w:rsidRPr="00AC6C37">
        <w:rPr>
          <w:rFonts w:ascii="Arial" w:hAnsi="Arial" w:cs="Arial"/>
          <w:szCs w:val="24"/>
          <w:lang w:val="es-MX"/>
        </w:rPr>
        <w:t>) decae con tiempo; sube al estudiar y acertar exámenes.</w:t>
      </w:r>
    </w:p>
    <w:p w14:paraId="68361B7E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</w:rPr>
      </w:pPr>
      <w:proofErr w:type="spellStart"/>
      <w:r w:rsidRPr="00AC6C37">
        <w:rPr>
          <w:rFonts w:ascii="Arial" w:hAnsi="Arial" w:cs="Arial"/>
          <w:color w:val="1E3A8A"/>
          <w:sz w:val="24"/>
          <w:szCs w:val="24"/>
        </w:rPr>
        <w:t>Capítulo</w:t>
      </w:r>
      <w:proofErr w:type="spellEnd"/>
      <w:r w:rsidRPr="00AC6C37">
        <w:rPr>
          <w:rFonts w:ascii="Arial" w:hAnsi="Arial" w:cs="Arial"/>
          <w:color w:val="1E3A8A"/>
          <w:sz w:val="24"/>
          <w:szCs w:val="24"/>
        </w:rPr>
        <w:t xml:space="preserve"> 9 — </w:t>
      </w:r>
      <w:proofErr w:type="spellStart"/>
      <w:r w:rsidRPr="00AC6C37">
        <w:rPr>
          <w:rFonts w:ascii="Arial" w:hAnsi="Arial" w:cs="Arial"/>
          <w:color w:val="1E3A8A"/>
          <w:sz w:val="24"/>
          <w:szCs w:val="24"/>
        </w:rPr>
        <w:t>Paneles</w:t>
      </w:r>
      <w:proofErr w:type="spellEnd"/>
      <w:r w:rsidRPr="00AC6C37">
        <w:rPr>
          <w:rFonts w:ascii="Arial" w:hAnsi="Arial" w:cs="Arial"/>
          <w:color w:val="1E3A8A"/>
          <w:sz w:val="24"/>
          <w:szCs w:val="24"/>
        </w:rPr>
        <w:t xml:space="preserve"> Admin y Maestro</w:t>
      </w:r>
    </w:p>
    <w:p w14:paraId="7EC9A535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register-teacher.html → POST /api/teachers/register → status pending.</w:t>
      </w:r>
    </w:p>
    <w:p w14:paraId="18D3ECCD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admin.html consume /api/admin/teachers y /api/admin/tutoring para aprobar/rechazar.</w:t>
      </w:r>
    </w:p>
    <w:p w14:paraId="15302268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 xml:space="preserve">Al aprobar maestro: </w:t>
      </w:r>
      <w:proofErr w:type="gramStart"/>
      <w:r w:rsidRPr="00AC6C37">
        <w:rPr>
          <w:rFonts w:ascii="Arial" w:hAnsi="Arial" w:cs="Arial"/>
          <w:szCs w:val="24"/>
        </w:rPr>
        <w:t>users.role</w:t>
      </w:r>
      <w:proofErr w:type="gramEnd"/>
      <w:r w:rsidRPr="00AC6C37">
        <w:rPr>
          <w:rFonts w:ascii="Arial" w:hAnsi="Arial" w:cs="Arial"/>
          <w:szCs w:val="24"/>
        </w:rPr>
        <w:t xml:space="preserve"> = teacher, teacher_</w:t>
      </w:r>
      <w:proofErr w:type="gramStart"/>
      <w:r w:rsidRPr="00AC6C37">
        <w:rPr>
          <w:rFonts w:ascii="Arial" w:hAnsi="Arial" w:cs="Arial"/>
          <w:szCs w:val="24"/>
        </w:rPr>
        <w:t>profiles.status</w:t>
      </w:r>
      <w:proofErr w:type="gramEnd"/>
      <w:r w:rsidRPr="00AC6C37">
        <w:rPr>
          <w:rFonts w:ascii="Arial" w:hAnsi="Arial" w:cs="Arial"/>
          <w:szCs w:val="24"/>
        </w:rPr>
        <w:t xml:space="preserve"> = approved.</w:t>
      </w:r>
    </w:p>
    <w:p w14:paraId="72A4B084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teacher.html muestra </w:t>
      </w:r>
      <w:proofErr w:type="spellStart"/>
      <w:r w:rsidRPr="00AC6C37">
        <w:rPr>
          <w:rFonts w:ascii="Arial" w:hAnsi="Arial" w:cs="Arial"/>
          <w:szCs w:val="24"/>
          <w:lang w:val="es-MX"/>
        </w:rPr>
        <w:t>dashboard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con sesiones confirmadas y datos del estudiante.</w:t>
      </w:r>
    </w:p>
    <w:p w14:paraId="3314B5C2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lastRenderedPageBreak/>
        <w:t>Capítulo 10 — Chat de Inteligencia Artificial</w:t>
      </w:r>
    </w:p>
    <w:p w14:paraId="3C8DAC6B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Widget en </w:t>
      </w:r>
      <w:proofErr w:type="spellStart"/>
      <w:r w:rsidRPr="00AC6C37">
        <w:rPr>
          <w:rFonts w:ascii="Arial" w:hAnsi="Arial" w:cs="Arial"/>
          <w:szCs w:val="24"/>
          <w:lang w:val="es-MX"/>
        </w:rPr>
        <w:t>js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/chat.js: </w:t>
      </w:r>
      <w:proofErr w:type="spellStart"/>
      <w:r w:rsidRPr="00AC6C37">
        <w:rPr>
          <w:rFonts w:ascii="Arial" w:hAnsi="Arial" w:cs="Arial"/>
          <w:szCs w:val="24"/>
          <w:lang w:val="es-MX"/>
        </w:rPr>
        <w:t>toggle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panel, enviar mensaje, mostrar historial.</w:t>
      </w:r>
    </w:p>
    <w:p w14:paraId="221C4FA7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Si OPENAI_API_KEY existe: </w:t>
      </w:r>
      <w:proofErr w:type="spellStart"/>
      <w:r w:rsidRPr="00AC6C37">
        <w:rPr>
          <w:rFonts w:ascii="Arial" w:hAnsi="Arial" w:cs="Arial"/>
          <w:szCs w:val="24"/>
          <w:lang w:val="es-MX"/>
        </w:rPr>
        <w:t>prompt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</w:t>
      </w:r>
      <w:proofErr w:type="spellStart"/>
      <w:r w:rsidRPr="00AC6C37">
        <w:rPr>
          <w:rFonts w:ascii="Arial" w:hAnsi="Arial" w:cs="Arial"/>
          <w:szCs w:val="24"/>
          <w:lang w:val="es-MX"/>
        </w:rPr>
        <w:t>system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+ contexto de lección + mensaje usuario.</w:t>
      </w:r>
    </w:p>
    <w:p w14:paraId="332877C9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Sin API: </w:t>
      </w:r>
      <w:proofErr w:type="spellStart"/>
      <w:proofErr w:type="gramStart"/>
      <w:r w:rsidRPr="00AC6C37">
        <w:rPr>
          <w:rFonts w:ascii="Arial" w:hAnsi="Arial" w:cs="Arial"/>
          <w:szCs w:val="24"/>
          <w:lang w:val="es-MX"/>
        </w:rPr>
        <w:t>detectKeywords</w:t>
      </w:r>
      <w:proofErr w:type="spellEnd"/>
      <w:r w:rsidRPr="00AC6C37">
        <w:rPr>
          <w:rFonts w:ascii="Arial" w:hAnsi="Arial" w:cs="Arial"/>
          <w:szCs w:val="24"/>
          <w:lang w:val="es-MX"/>
        </w:rPr>
        <w:t>(</w:t>
      </w:r>
      <w:proofErr w:type="gramEnd"/>
      <w:r w:rsidRPr="00AC6C37">
        <w:rPr>
          <w:rFonts w:ascii="Arial" w:hAnsi="Arial" w:cs="Arial"/>
          <w:szCs w:val="24"/>
          <w:lang w:val="es-MX"/>
        </w:rPr>
        <w:t>) mapea temas (matemáticas, ciencias, etc.) a respuestas.</w:t>
      </w:r>
    </w:p>
    <w:p w14:paraId="328823C0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También busca en DB contenido de lecciones relacionado con la pregunta.</w:t>
      </w:r>
    </w:p>
    <w:p w14:paraId="2BD04C66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Historial guardado en </w:t>
      </w:r>
      <w:proofErr w:type="spellStart"/>
      <w:r w:rsidRPr="00AC6C37">
        <w:rPr>
          <w:rFonts w:ascii="Arial" w:hAnsi="Arial" w:cs="Arial"/>
          <w:szCs w:val="24"/>
          <w:lang w:val="es-MX"/>
        </w:rPr>
        <w:t>chat_messages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para usuarios autenticados.</w:t>
      </w:r>
    </w:p>
    <w:p w14:paraId="710FC21D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 xml:space="preserve">Capítulo 11 — Imágenes y </w:t>
      </w:r>
      <w:proofErr w:type="spellStart"/>
      <w:r w:rsidRPr="00AC6C37">
        <w:rPr>
          <w:rFonts w:ascii="Arial" w:hAnsi="Arial" w:cs="Arial"/>
          <w:color w:val="1E3A8A"/>
          <w:sz w:val="24"/>
          <w:szCs w:val="24"/>
          <w:lang w:val="es-MX"/>
        </w:rPr>
        <w:t>assets</w:t>
      </w:r>
      <w:proofErr w:type="spellEnd"/>
    </w:p>
    <w:p w14:paraId="0496C34E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scripts/upgrade-all-images.js genera portadas PNG por nivel educativo.</w:t>
      </w:r>
    </w:p>
    <w:p w14:paraId="26CF490D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images</w:t>
      </w:r>
      <w:proofErr w:type="spellEnd"/>
      <w:r w:rsidRPr="00AC6C37">
        <w:rPr>
          <w:rFonts w:ascii="Arial" w:hAnsi="Arial" w:cs="Arial"/>
          <w:szCs w:val="24"/>
          <w:lang w:val="es-MX"/>
        </w:rPr>
        <w:t>/</w:t>
      </w:r>
      <w:proofErr w:type="spellStart"/>
      <w:r w:rsidRPr="00AC6C37">
        <w:rPr>
          <w:rFonts w:ascii="Arial" w:hAnsi="Arial" w:cs="Arial"/>
          <w:szCs w:val="24"/>
          <w:lang w:val="es-MX"/>
        </w:rPr>
        <w:t>pets</w:t>
      </w:r>
      <w:proofErr w:type="spellEnd"/>
      <w:r w:rsidRPr="00AC6C37">
        <w:rPr>
          <w:rFonts w:ascii="Arial" w:hAnsi="Arial" w:cs="Arial"/>
          <w:szCs w:val="24"/>
          <w:lang w:val="es-MX"/>
        </w:rPr>
        <w:t>/ contiene owl.png, wolf.png, dinosaur.png (referencias del usuario).</w:t>
      </w:r>
    </w:p>
    <w:p w14:paraId="793236A9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images</w:t>
      </w:r>
      <w:proofErr w:type="spellEnd"/>
      <w:r w:rsidRPr="00AC6C37">
        <w:rPr>
          <w:rFonts w:ascii="Arial" w:hAnsi="Arial" w:cs="Arial"/>
          <w:szCs w:val="24"/>
          <w:lang w:val="es-MX"/>
        </w:rPr>
        <w:t>/</w:t>
      </w:r>
      <w:proofErr w:type="spellStart"/>
      <w:r w:rsidRPr="00AC6C37">
        <w:rPr>
          <w:rFonts w:ascii="Arial" w:hAnsi="Arial" w:cs="Arial"/>
          <w:szCs w:val="24"/>
          <w:lang w:val="es-MX"/>
        </w:rPr>
        <w:t>courses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/ y </w:t>
      </w:r>
      <w:proofErr w:type="spellStart"/>
      <w:r w:rsidRPr="00AC6C37">
        <w:rPr>
          <w:rFonts w:ascii="Arial" w:hAnsi="Arial" w:cs="Arial"/>
          <w:szCs w:val="24"/>
          <w:lang w:val="es-MX"/>
        </w:rPr>
        <w:t>images</w:t>
      </w:r>
      <w:proofErr w:type="spellEnd"/>
      <w:r w:rsidRPr="00AC6C37">
        <w:rPr>
          <w:rFonts w:ascii="Arial" w:hAnsi="Arial" w:cs="Arial"/>
          <w:szCs w:val="24"/>
          <w:lang w:val="es-MX"/>
        </w:rPr>
        <w:t>/</w:t>
      </w:r>
      <w:proofErr w:type="spellStart"/>
      <w:r w:rsidRPr="00AC6C37">
        <w:rPr>
          <w:rFonts w:ascii="Arial" w:hAnsi="Arial" w:cs="Arial"/>
          <w:szCs w:val="24"/>
          <w:lang w:val="es-MX"/>
        </w:rPr>
        <w:t>lessons</w:t>
      </w:r>
      <w:proofErr w:type="spellEnd"/>
      <w:r w:rsidRPr="00AC6C37">
        <w:rPr>
          <w:rFonts w:ascii="Arial" w:hAnsi="Arial" w:cs="Arial"/>
          <w:szCs w:val="24"/>
          <w:lang w:val="es-MX"/>
        </w:rPr>
        <w:t>/ alimentan portadas y banners de lecciones.</w:t>
      </w:r>
    </w:p>
    <w:p w14:paraId="1667E16A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Sharp procesa y redimensiona imágenes cuando se ejecutan los scripts.</w:t>
      </w:r>
    </w:p>
    <w:p w14:paraId="2A3F6844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12 — Despliegue y acceso móvil</w:t>
      </w:r>
    </w:p>
    <w:p w14:paraId="5D8FBA7D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server.js escucha en </w:t>
      </w:r>
      <w:proofErr w:type="gramStart"/>
      <w:r w:rsidRPr="00AC6C37">
        <w:rPr>
          <w:rFonts w:ascii="Arial" w:hAnsi="Arial" w:cs="Arial"/>
          <w:szCs w:val="24"/>
          <w:lang w:val="es-MX"/>
        </w:rPr>
        <w:t>0.0.0.0:PORT</w:t>
      </w:r>
      <w:proofErr w:type="gramEnd"/>
      <w:r w:rsidRPr="00AC6C37">
        <w:rPr>
          <w:rFonts w:ascii="Arial" w:hAnsi="Arial" w:cs="Arial"/>
          <w:szCs w:val="24"/>
          <w:lang w:val="es-MX"/>
        </w:rPr>
        <w:t xml:space="preserve"> para acceso LAN.</w:t>
      </w:r>
    </w:p>
    <w:p w14:paraId="6DF239AE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GET /</w:t>
      </w:r>
      <w:proofErr w:type="spellStart"/>
      <w:r w:rsidRPr="00AC6C37">
        <w:rPr>
          <w:rFonts w:ascii="Arial" w:hAnsi="Arial" w:cs="Arial"/>
          <w:szCs w:val="24"/>
        </w:rPr>
        <w:t>api</w:t>
      </w:r>
      <w:proofErr w:type="spellEnd"/>
      <w:r w:rsidRPr="00AC6C37">
        <w:rPr>
          <w:rFonts w:ascii="Arial" w:hAnsi="Arial" w:cs="Arial"/>
          <w:szCs w:val="24"/>
        </w:rPr>
        <w:t>/mobile-</w:t>
      </w:r>
      <w:proofErr w:type="spellStart"/>
      <w:r w:rsidRPr="00AC6C37">
        <w:rPr>
          <w:rFonts w:ascii="Arial" w:hAnsi="Arial" w:cs="Arial"/>
          <w:szCs w:val="24"/>
        </w:rPr>
        <w:t>url</w:t>
      </w:r>
      <w:proofErr w:type="spellEnd"/>
      <w:r w:rsidRPr="00AC6C37">
        <w:rPr>
          <w:rFonts w:ascii="Arial" w:hAnsi="Arial" w:cs="Arial"/>
          <w:szCs w:val="24"/>
        </w:rPr>
        <w:t xml:space="preserve"> </w:t>
      </w:r>
      <w:proofErr w:type="spellStart"/>
      <w:r w:rsidRPr="00AC6C37">
        <w:rPr>
          <w:rFonts w:ascii="Arial" w:hAnsi="Arial" w:cs="Arial"/>
          <w:szCs w:val="24"/>
        </w:rPr>
        <w:t>devuelve</w:t>
      </w:r>
      <w:proofErr w:type="spellEnd"/>
      <w:r w:rsidRPr="00AC6C37">
        <w:rPr>
          <w:rFonts w:ascii="Arial" w:hAnsi="Arial" w:cs="Arial"/>
          <w:szCs w:val="24"/>
        </w:rPr>
        <w:t xml:space="preserve"> IP local y URL del QR.</w:t>
      </w:r>
    </w:p>
    <w:p w14:paraId="009BB41D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scripts/allow-mobile-access.ps1 abre puerto 3001 en firewall de Windows.</w:t>
      </w:r>
    </w:p>
    <w:p w14:paraId="70595F39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Sección #movil en index.html muestra QR para celular en misma red </w:t>
      </w:r>
      <w:proofErr w:type="spellStart"/>
      <w:r w:rsidRPr="00AC6C37">
        <w:rPr>
          <w:rFonts w:ascii="Arial" w:hAnsi="Arial" w:cs="Arial"/>
          <w:szCs w:val="24"/>
          <w:lang w:val="es-MX"/>
        </w:rPr>
        <w:t>WiFi</w:t>
      </w:r>
      <w:proofErr w:type="spellEnd"/>
      <w:r w:rsidRPr="00AC6C37">
        <w:rPr>
          <w:rFonts w:ascii="Arial" w:hAnsi="Arial" w:cs="Arial"/>
          <w:szCs w:val="24"/>
          <w:lang w:val="es-MX"/>
        </w:rPr>
        <w:t>.</w:t>
      </w:r>
    </w:p>
    <w:p w14:paraId="2FA711BC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Capítulo 13 — Mantenimiento y ampliación</w:t>
      </w:r>
    </w:p>
    <w:p w14:paraId="37601A43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Agregar curso: definir en curriculum.js, reiniciar servidor para </w:t>
      </w:r>
      <w:proofErr w:type="spellStart"/>
      <w:r w:rsidRPr="00AC6C37">
        <w:rPr>
          <w:rFonts w:ascii="Arial" w:hAnsi="Arial" w:cs="Arial"/>
          <w:szCs w:val="24"/>
          <w:lang w:val="es-MX"/>
        </w:rPr>
        <w:t>seed</w:t>
      </w:r>
      <w:proofErr w:type="spellEnd"/>
      <w:r w:rsidRPr="00AC6C37">
        <w:rPr>
          <w:rFonts w:ascii="Arial" w:hAnsi="Arial" w:cs="Arial"/>
          <w:szCs w:val="24"/>
          <w:lang w:val="es-MX"/>
        </w:rPr>
        <w:t>.</w:t>
      </w:r>
    </w:p>
    <w:p w14:paraId="7CDC4252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Agregar preguntas: editar exam-questions.js con slug del curso.</w:t>
      </w:r>
    </w:p>
    <w:p w14:paraId="28E936A8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Nueva página: crear HTML + CSS + JS, servir desde raíz (Express </w:t>
      </w:r>
      <w:proofErr w:type="spellStart"/>
      <w:r w:rsidRPr="00AC6C37">
        <w:rPr>
          <w:rFonts w:ascii="Arial" w:hAnsi="Arial" w:cs="Arial"/>
          <w:szCs w:val="24"/>
          <w:lang w:val="es-MX"/>
        </w:rPr>
        <w:t>static</w:t>
      </w:r>
      <w:proofErr w:type="spellEnd"/>
      <w:r w:rsidRPr="00AC6C37">
        <w:rPr>
          <w:rFonts w:ascii="Arial" w:hAnsi="Arial" w:cs="Arial"/>
          <w:szCs w:val="24"/>
          <w:lang w:val="es-MX"/>
        </w:rPr>
        <w:t>).</w:t>
      </w:r>
    </w:p>
    <w:p w14:paraId="15E2900B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Nueva ruta API: crear archivo en server/</w:t>
      </w:r>
      <w:proofErr w:type="spellStart"/>
      <w:r w:rsidRPr="00AC6C37">
        <w:rPr>
          <w:rFonts w:ascii="Arial" w:hAnsi="Arial" w:cs="Arial"/>
          <w:szCs w:val="24"/>
          <w:lang w:val="es-MX"/>
        </w:rPr>
        <w:t>routes</w:t>
      </w:r>
      <w:proofErr w:type="spellEnd"/>
      <w:r w:rsidRPr="00AC6C37">
        <w:rPr>
          <w:rFonts w:ascii="Arial" w:hAnsi="Arial" w:cs="Arial"/>
          <w:szCs w:val="24"/>
          <w:lang w:val="es-MX"/>
        </w:rPr>
        <w:t>/ y montar en server.js.</w:t>
      </w:r>
    </w:p>
    <w:p w14:paraId="2FBCB4A3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</w:rPr>
      </w:pPr>
      <w:proofErr w:type="spellStart"/>
      <w:r w:rsidRPr="00AC6C37">
        <w:rPr>
          <w:rFonts w:ascii="Arial" w:hAnsi="Arial" w:cs="Arial"/>
          <w:color w:val="1E3A8A"/>
          <w:sz w:val="24"/>
          <w:szCs w:val="24"/>
        </w:rPr>
        <w:t>Glosario</w:t>
      </w:r>
      <w:proofErr w:type="spellEnd"/>
      <w:r w:rsidRPr="00AC6C37">
        <w:rPr>
          <w:rFonts w:ascii="Arial" w:hAnsi="Arial" w:cs="Arial"/>
          <w:color w:val="1E3A8A"/>
          <w:sz w:val="24"/>
          <w:szCs w:val="24"/>
        </w:rPr>
        <w:t xml:space="preserve"> </w:t>
      </w:r>
      <w:proofErr w:type="spellStart"/>
      <w:r w:rsidRPr="00AC6C37">
        <w:rPr>
          <w:rFonts w:ascii="Arial" w:hAnsi="Arial" w:cs="Arial"/>
          <w:color w:val="1E3A8A"/>
          <w:sz w:val="24"/>
          <w:szCs w:val="24"/>
        </w:rPr>
        <w:t>técnico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33AE" w:rsidRPr="00AC6C37" w14:paraId="6F68C153" w14:textId="77777777">
        <w:tc>
          <w:tcPr>
            <w:tcW w:w="4320" w:type="dxa"/>
          </w:tcPr>
          <w:p w14:paraId="756AA55B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b/>
                <w:szCs w:val="24"/>
              </w:rPr>
              <w:t>Término</w:t>
            </w:r>
          </w:p>
        </w:tc>
        <w:tc>
          <w:tcPr>
            <w:tcW w:w="4320" w:type="dxa"/>
          </w:tcPr>
          <w:p w14:paraId="17569397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b/>
                <w:szCs w:val="24"/>
              </w:rPr>
              <w:t>Significado</w:t>
            </w:r>
          </w:p>
        </w:tc>
      </w:tr>
      <w:tr w:rsidR="00C433AE" w:rsidRPr="00AC6C37" w14:paraId="40811C39" w14:textId="77777777">
        <w:tc>
          <w:tcPr>
            <w:tcW w:w="4320" w:type="dxa"/>
          </w:tcPr>
          <w:p w14:paraId="20CD7335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szCs w:val="24"/>
              </w:rPr>
              <w:lastRenderedPageBreak/>
              <w:t>JWT</w:t>
            </w:r>
          </w:p>
        </w:tc>
        <w:tc>
          <w:tcPr>
            <w:tcW w:w="4320" w:type="dxa"/>
          </w:tcPr>
          <w:p w14:paraId="04C97B05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  <w:r w:rsidRPr="00AC6C37">
              <w:rPr>
                <w:rFonts w:ascii="Arial" w:hAnsi="Arial" w:cs="Arial"/>
                <w:szCs w:val="24"/>
                <w:lang w:val="es-MX"/>
              </w:rPr>
              <w:t>JSON Web Token — credencial de sesión firmada.</w:t>
            </w:r>
          </w:p>
        </w:tc>
      </w:tr>
      <w:tr w:rsidR="00C433AE" w:rsidRPr="00AC6C37" w14:paraId="38291EA4" w14:textId="77777777">
        <w:tc>
          <w:tcPr>
            <w:tcW w:w="4320" w:type="dxa"/>
          </w:tcPr>
          <w:p w14:paraId="34249365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szCs w:val="24"/>
              </w:rPr>
              <w:t>API REST</w:t>
            </w:r>
          </w:p>
        </w:tc>
        <w:tc>
          <w:tcPr>
            <w:tcW w:w="4320" w:type="dxa"/>
          </w:tcPr>
          <w:p w14:paraId="7A37579D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szCs w:val="24"/>
              </w:rPr>
              <w:t>Interfaz HTTP con verbos GET/POST/PUT/DELETE.</w:t>
            </w:r>
          </w:p>
        </w:tc>
      </w:tr>
      <w:tr w:rsidR="00C433AE" w:rsidRPr="00AC6C37" w14:paraId="75F8EEF2" w14:textId="77777777">
        <w:tc>
          <w:tcPr>
            <w:tcW w:w="4320" w:type="dxa"/>
          </w:tcPr>
          <w:p w14:paraId="1C89561E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szCs w:val="24"/>
              </w:rPr>
              <w:t>SQLite</w:t>
            </w:r>
          </w:p>
        </w:tc>
        <w:tc>
          <w:tcPr>
            <w:tcW w:w="4320" w:type="dxa"/>
          </w:tcPr>
          <w:p w14:paraId="5BB97CE3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  <w:r w:rsidRPr="00AC6C37">
              <w:rPr>
                <w:rFonts w:ascii="Arial" w:hAnsi="Arial" w:cs="Arial"/>
                <w:szCs w:val="24"/>
                <w:lang w:val="es-MX"/>
              </w:rPr>
              <w:t>Motor de base de datos embebido en archivo .</w:t>
            </w:r>
            <w:proofErr w:type="spellStart"/>
            <w:r w:rsidRPr="00AC6C37">
              <w:rPr>
                <w:rFonts w:ascii="Arial" w:hAnsi="Arial" w:cs="Arial"/>
                <w:szCs w:val="24"/>
                <w:lang w:val="es-MX"/>
              </w:rPr>
              <w:t>db</w:t>
            </w:r>
            <w:proofErr w:type="spellEnd"/>
            <w:r w:rsidRPr="00AC6C37">
              <w:rPr>
                <w:rFonts w:ascii="Arial" w:hAnsi="Arial" w:cs="Arial"/>
                <w:szCs w:val="24"/>
                <w:lang w:val="es-MX"/>
              </w:rPr>
              <w:t>.</w:t>
            </w:r>
          </w:p>
        </w:tc>
      </w:tr>
      <w:tr w:rsidR="00C433AE" w:rsidRPr="00AC6C37" w14:paraId="2DDC2BB2" w14:textId="77777777">
        <w:tc>
          <w:tcPr>
            <w:tcW w:w="4320" w:type="dxa"/>
          </w:tcPr>
          <w:p w14:paraId="69F3BBFD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szCs w:val="24"/>
              </w:rPr>
              <w:t>Middleware</w:t>
            </w:r>
          </w:p>
        </w:tc>
        <w:tc>
          <w:tcPr>
            <w:tcW w:w="4320" w:type="dxa"/>
          </w:tcPr>
          <w:p w14:paraId="467FBF56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  <w:r w:rsidRPr="00AC6C37">
              <w:rPr>
                <w:rFonts w:ascii="Arial" w:hAnsi="Arial" w:cs="Arial"/>
                <w:szCs w:val="24"/>
                <w:lang w:val="es-MX"/>
              </w:rPr>
              <w:t xml:space="preserve">Función intermedia en Express antes del </w:t>
            </w:r>
            <w:proofErr w:type="spellStart"/>
            <w:r w:rsidRPr="00AC6C37">
              <w:rPr>
                <w:rFonts w:ascii="Arial" w:hAnsi="Arial" w:cs="Arial"/>
                <w:szCs w:val="24"/>
                <w:lang w:val="es-MX"/>
              </w:rPr>
              <w:t>handler</w:t>
            </w:r>
            <w:proofErr w:type="spellEnd"/>
            <w:r w:rsidRPr="00AC6C37">
              <w:rPr>
                <w:rFonts w:ascii="Arial" w:hAnsi="Arial" w:cs="Arial"/>
                <w:szCs w:val="24"/>
                <w:lang w:val="es-MX"/>
              </w:rPr>
              <w:t>.</w:t>
            </w:r>
          </w:p>
        </w:tc>
      </w:tr>
      <w:tr w:rsidR="00C433AE" w:rsidRPr="00AC6C37" w14:paraId="210DD371" w14:textId="77777777">
        <w:tc>
          <w:tcPr>
            <w:tcW w:w="4320" w:type="dxa"/>
          </w:tcPr>
          <w:p w14:paraId="72852341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szCs w:val="24"/>
              </w:rPr>
              <w:t>Seed</w:t>
            </w:r>
          </w:p>
        </w:tc>
        <w:tc>
          <w:tcPr>
            <w:tcW w:w="4320" w:type="dxa"/>
          </w:tcPr>
          <w:p w14:paraId="78A65B69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  <w:r w:rsidRPr="00AC6C37">
              <w:rPr>
                <w:rFonts w:ascii="Arial" w:hAnsi="Arial" w:cs="Arial"/>
                <w:szCs w:val="24"/>
                <w:lang w:val="es-MX"/>
              </w:rPr>
              <w:t>Datos iniciales insertados al crear la BD.</w:t>
            </w:r>
          </w:p>
        </w:tc>
      </w:tr>
      <w:tr w:rsidR="00C433AE" w:rsidRPr="00AC6C37" w14:paraId="5B22FC20" w14:textId="77777777">
        <w:tc>
          <w:tcPr>
            <w:tcW w:w="4320" w:type="dxa"/>
          </w:tcPr>
          <w:p w14:paraId="2A75591D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</w:rPr>
            </w:pPr>
            <w:r w:rsidRPr="00AC6C37">
              <w:rPr>
                <w:rFonts w:ascii="Arial" w:hAnsi="Arial" w:cs="Arial"/>
                <w:szCs w:val="24"/>
              </w:rPr>
              <w:t>Slug</w:t>
            </w:r>
          </w:p>
        </w:tc>
        <w:tc>
          <w:tcPr>
            <w:tcW w:w="4320" w:type="dxa"/>
          </w:tcPr>
          <w:p w14:paraId="72E876D0" w14:textId="77777777" w:rsidR="00C433AE" w:rsidRPr="00AC6C37" w:rsidRDefault="00000000" w:rsidP="00AC6C37">
            <w:pPr>
              <w:jc w:val="both"/>
              <w:rPr>
                <w:rFonts w:ascii="Arial" w:hAnsi="Arial" w:cs="Arial"/>
                <w:szCs w:val="24"/>
                <w:lang w:val="es-MX"/>
              </w:rPr>
            </w:pPr>
            <w:r w:rsidRPr="00AC6C37">
              <w:rPr>
                <w:rFonts w:ascii="Arial" w:hAnsi="Arial" w:cs="Arial"/>
                <w:szCs w:val="24"/>
                <w:lang w:val="es-MX"/>
              </w:rPr>
              <w:t>Identificador URL-</w:t>
            </w:r>
            <w:proofErr w:type="spellStart"/>
            <w:r w:rsidRPr="00AC6C37">
              <w:rPr>
                <w:rFonts w:ascii="Arial" w:hAnsi="Arial" w:cs="Arial"/>
                <w:szCs w:val="24"/>
                <w:lang w:val="es-MX"/>
              </w:rPr>
              <w:t>friendly</w:t>
            </w:r>
            <w:proofErr w:type="spellEnd"/>
            <w:r w:rsidRPr="00AC6C37">
              <w:rPr>
                <w:rFonts w:ascii="Arial" w:hAnsi="Arial" w:cs="Arial"/>
                <w:szCs w:val="24"/>
                <w:lang w:val="es-MX"/>
              </w:rPr>
              <w:t xml:space="preserve"> del curso (ej. </w:t>
            </w:r>
            <w:proofErr w:type="spellStart"/>
            <w:r w:rsidRPr="00AC6C37">
              <w:rPr>
                <w:rFonts w:ascii="Arial" w:hAnsi="Arial" w:cs="Arial"/>
                <w:szCs w:val="24"/>
                <w:lang w:val="es-MX"/>
              </w:rPr>
              <w:t>matematicas</w:t>
            </w:r>
            <w:proofErr w:type="spellEnd"/>
            <w:r w:rsidRPr="00AC6C37">
              <w:rPr>
                <w:rFonts w:ascii="Arial" w:hAnsi="Arial" w:cs="Arial"/>
                <w:szCs w:val="24"/>
                <w:lang w:val="es-MX"/>
              </w:rPr>
              <w:t>-divertidas).</w:t>
            </w:r>
          </w:p>
        </w:tc>
      </w:tr>
    </w:tbl>
    <w:p w14:paraId="682F4D7C" w14:textId="77777777" w:rsidR="00C433AE" w:rsidRPr="00AC6C37" w:rsidRDefault="00C433AE" w:rsidP="00AC6C37">
      <w:pPr>
        <w:jc w:val="both"/>
        <w:rPr>
          <w:rFonts w:ascii="Arial" w:hAnsi="Arial" w:cs="Arial"/>
          <w:szCs w:val="24"/>
          <w:lang w:val="es-MX"/>
        </w:rPr>
      </w:pPr>
    </w:p>
    <w:p w14:paraId="79BC8388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  <w:lang w:val="es-MX"/>
        </w:rPr>
      </w:pPr>
      <w:r w:rsidRPr="00AC6C37">
        <w:rPr>
          <w:rFonts w:ascii="Arial" w:hAnsi="Arial" w:cs="Arial"/>
          <w:color w:val="1E3A8A"/>
          <w:sz w:val="24"/>
          <w:szCs w:val="24"/>
          <w:lang w:val="es-MX"/>
        </w:rPr>
        <w:t>Apéndice A — Archivos clave explicados</w:t>
      </w:r>
    </w:p>
    <w:p w14:paraId="500EF16A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color w:val="1E3A8A"/>
          <w:szCs w:val="24"/>
          <w:lang w:val="es-MX"/>
        </w:rPr>
        <w:t>server/server.js</w:t>
      </w:r>
    </w:p>
    <w:p w14:paraId="685056D5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Punto de entrada: monta middleware, rutas /api, sirve archivos estáticos de la raíz.</w:t>
      </w:r>
    </w:p>
    <w:p w14:paraId="6D2015B9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color w:val="1E3A8A"/>
          <w:szCs w:val="24"/>
          <w:lang w:val="es-MX"/>
        </w:rPr>
        <w:t>server/db.js</w:t>
      </w:r>
    </w:p>
    <w:p w14:paraId="02EE4D13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Inicializa SQLite, crea tablas, ejecuta </w:t>
      </w:r>
      <w:proofErr w:type="spellStart"/>
      <w:r w:rsidRPr="00AC6C37">
        <w:rPr>
          <w:rFonts w:ascii="Arial" w:hAnsi="Arial" w:cs="Arial"/>
          <w:szCs w:val="24"/>
          <w:lang w:val="es-MX"/>
        </w:rPr>
        <w:t>seed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de cursos/lecciones/exámenes y migraciones.</w:t>
      </w:r>
    </w:p>
    <w:p w14:paraId="0B0F96EA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color w:val="1E3A8A"/>
          <w:szCs w:val="24"/>
          <w:lang w:val="es-MX"/>
        </w:rPr>
        <w:t>server/</w:t>
      </w:r>
      <w:proofErr w:type="spellStart"/>
      <w:r w:rsidRPr="00AC6C37">
        <w:rPr>
          <w:rFonts w:ascii="Arial" w:hAnsi="Arial" w:cs="Arial"/>
          <w:color w:val="1E3A8A"/>
          <w:szCs w:val="24"/>
          <w:lang w:val="es-MX"/>
        </w:rPr>
        <w:t>routes</w:t>
      </w:r>
      <w:proofErr w:type="spellEnd"/>
      <w:r w:rsidRPr="00AC6C37">
        <w:rPr>
          <w:rFonts w:ascii="Arial" w:hAnsi="Arial" w:cs="Arial"/>
          <w:color w:val="1E3A8A"/>
          <w:szCs w:val="24"/>
          <w:lang w:val="es-MX"/>
        </w:rPr>
        <w:t>/courses.js</w:t>
      </w:r>
    </w:p>
    <w:p w14:paraId="701D4DA6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>Lógica de inscripción, progreso, lecciones, exámenes y desbloqueo de módulos.</w:t>
      </w:r>
    </w:p>
    <w:p w14:paraId="2F38C472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</w:rPr>
      </w:pPr>
      <w:proofErr w:type="spellStart"/>
      <w:r w:rsidRPr="00AC6C37">
        <w:rPr>
          <w:rFonts w:ascii="Arial" w:hAnsi="Arial" w:cs="Arial"/>
          <w:color w:val="1E3A8A"/>
          <w:szCs w:val="24"/>
        </w:rPr>
        <w:t>js</w:t>
      </w:r>
      <w:proofErr w:type="spellEnd"/>
      <w:r w:rsidRPr="00AC6C37">
        <w:rPr>
          <w:rFonts w:ascii="Arial" w:hAnsi="Arial" w:cs="Arial"/>
          <w:color w:val="1E3A8A"/>
          <w:szCs w:val="24"/>
        </w:rPr>
        <w:t>/api.js</w:t>
      </w:r>
    </w:p>
    <w:p w14:paraId="2FD50A61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 xml:space="preserve">Funciones </w:t>
      </w:r>
      <w:proofErr w:type="gramStart"/>
      <w:r w:rsidRPr="00AC6C37">
        <w:rPr>
          <w:rFonts w:ascii="Arial" w:hAnsi="Arial" w:cs="Arial"/>
          <w:szCs w:val="24"/>
        </w:rPr>
        <w:t>api(</w:t>
      </w:r>
      <w:proofErr w:type="gramEnd"/>
      <w:r w:rsidRPr="00AC6C37">
        <w:rPr>
          <w:rFonts w:ascii="Arial" w:hAnsi="Arial" w:cs="Arial"/>
          <w:szCs w:val="24"/>
        </w:rPr>
        <w:t>) y Auth: fetch con Bearer token, login/logout, localStorage.</w:t>
      </w:r>
    </w:p>
    <w:p w14:paraId="1AFBF139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color w:val="1E3A8A"/>
          <w:szCs w:val="24"/>
          <w:lang w:val="es-MX"/>
        </w:rPr>
        <w:lastRenderedPageBreak/>
        <w:t>js</w:t>
      </w:r>
      <w:proofErr w:type="spellEnd"/>
      <w:r w:rsidRPr="00AC6C37">
        <w:rPr>
          <w:rFonts w:ascii="Arial" w:hAnsi="Arial" w:cs="Arial"/>
          <w:color w:val="1E3A8A"/>
          <w:szCs w:val="24"/>
          <w:lang w:val="es-MX"/>
        </w:rPr>
        <w:t>/course.js</w:t>
      </w:r>
    </w:p>
    <w:p w14:paraId="4E61E435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Renderiza </w:t>
      </w:r>
      <w:proofErr w:type="spellStart"/>
      <w:r w:rsidRPr="00AC6C37">
        <w:rPr>
          <w:rFonts w:ascii="Arial" w:hAnsi="Arial" w:cs="Arial"/>
          <w:szCs w:val="24"/>
          <w:lang w:val="es-MX"/>
        </w:rPr>
        <w:t>sidebar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de módulos, carga lecciones, maneja UI de examen y modal de reseña.</w:t>
      </w:r>
    </w:p>
    <w:p w14:paraId="1C7CB08E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color w:val="1E3A8A"/>
          <w:szCs w:val="24"/>
          <w:lang w:val="es-MX"/>
        </w:rPr>
        <w:t>js</w:t>
      </w:r>
      <w:proofErr w:type="spellEnd"/>
      <w:r w:rsidRPr="00AC6C37">
        <w:rPr>
          <w:rFonts w:ascii="Arial" w:hAnsi="Arial" w:cs="Arial"/>
          <w:color w:val="1E3A8A"/>
          <w:szCs w:val="24"/>
          <w:lang w:val="es-MX"/>
        </w:rPr>
        <w:t>/pet.js</w:t>
      </w:r>
    </w:p>
    <w:p w14:paraId="768DEF41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PetController</w:t>
      </w:r>
      <w:proofErr w:type="spellEnd"/>
      <w:r w:rsidRPr="00AC6C37">
        <w:rPr>
          <w:rFonts w:ascii="Arial" w:hAnsi="Arial" w:cs="Arial"/>
          <w:szCs w:val="24"/>
          <w:lang w:val="es-MX"/>
        </w:rPr>
        <w:t>: movimiento 2D, estados, interacción con cursor y burbujas de texto.</w:t>
      </w:r>
    </w:p>
    <w:p w14:paraId="3E208F3E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color w:val="1E3A8A"/>
          <w:szCs w:val="24"/>
          <w:lang w:val="es-MX"/>
        </w:rPr>
        <w:t>js</w:t>
      </w:r>
      <w:proofErr w:type="spellEnd"/>
      <w:r w:rsidRPr="00AC6C37">
        <w:rPr>
          <w:rFonts w:ascii="Arial" w:hAnsi="Arial" w:cs="Arial"/>
          <w:color w:val="1E3A8A"/>
          <w:szCs w:val="24"/>
          <w:lang w:val="es-MX"/>
        </w:rPr>
        <w:t>/chat.js</w:t>
      </w:r>
    </w:p>
    <w:p w14:paraId="02241678" w14:textId="77777777" w:rsidR="00C433AE" w:rsidRPr="00AC6C37" w:rsidRDefault="00000000" w:rsidP="00AC6C37">
      <w:pPr>
        <w:jc w:val="both"/>
        <w:rPr>
          <w:rFonts w:ascii="Arial" w:hAnsi="Arial" w:cs="Arial"/>
          <w:szCs w:val="24"/>
          <w:lang w:val="es-MX"/>
        </w:rPr>
      </w:pPr>
      <w:r w:rsidRPr="00AC6C37">
        <w:rPr>
          <w:rFonts w:ascii="Arial" w:hAnsi="Arial" w:cs="Arial"/>
          <w:szCs w:val="24"/>
          <w:lang w:val="es-MX"/>
        </w:rPr>
        <w:t xml:space="preserve">Widget de chat: </w:t>
      </w:r>
      <w:proofErr w:type="spellStart"/>
      <w:r w:rsidRPr="00AC6C37">
        <w:rPr>
          <w:rFonts w:ascii="Arial" w:hAnsi="Arial" w:cs="Arial"/>
          <w:szCs w:val="24"/>
          <w:lang w:val="es-MX"/>
        </w:rPr>
        <w:t>toggle</w:t>
      </w:r>
      <w:proofErr w:type="spellEnd"/>
      <w:r w:rsidRPr="00AC6C37">
        <w:rPr>
          <w:rFonts w:ascii="Arial" w:hAnsi="Arial" w:cs="Arial"/>
          <w:szCs w:val="24"/>
          <w:lang w:val="es-MX"/>
        </w:rPr>
        <w:t>, envío de mensajes, historial, indicador de escritura.</w:t>
      </w:r>
    </w:p>
    <w:p w14:paraId="3D7E9E02" w14:textId="77777777" w:rsidR="00C433AE" w:rsidRPr="00AC6C37" w:rsidRDefault="00000000" w:rsidP="00AC6C37">
      <w:pPr>
        <w:pStyle w:val="Ttulo3"/>
        <w:jc w:val="both"/>
        <w:rPr>
          <w:rFonts w:ascii="Arial" w:hAnsi="Arial" w:cs="Arial"/>
          <w:szCs w:val="24"/>
        </w:rPr>
      </w:pPr>
      <w:proofErr w:type="spellStart"/>
      <w:r w:rsidRPr="00AC6C37">
        <w:rPr>
          <w:rFonts w:ascii="Arial" w:hAnsi="Arial" w:cs="Arial"/>
          <w:color w:val="1E3A8A"/>
          <w:szCs w:val="24"/>
        </w:rPr>
        <w:t>css</w:t>
      </w:r>
      <w:proofErr w:type="spellEnd"/>
      <w:r w:rsidRPr="00AC6C37">
        <w:rPr>
          <w:rFonts w:ascii="Arial" w:hAnsi="Arial" w:cs="Arial"/>
          <w:color w:val="1E3A8A"/>
          <w:szCs w:val="24"/>
        </w:rPr>
        <w:t>/styles.css</w:t>
      </w:r>
    </w:p>
    <w:p w14:paraId="3D809735" w14:textId="77777777" w:rsidR="00C433AE" w:rsidRPr="00AC6C37" w:rsidRDefault="00000000" w:rsidP="00AC6C37">
      <w:pPr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Design system: variables CSS, navbar, hero, cards, responsive breakpoints.</w:t>
      </w:r>
    </w:p>
    <w:p w14:paraId="0935ACFD" w14:textId="77777777" w:rsidR="00C433AE" w:rsidRPr="00AC6C37" w:rsidRDefault="00000000" w:rsidP="00AC6C37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AC6C37">
        <w:rPr>
          <w:rFonts w:ascii="Arial" w:hAnsi="Arial" w:cs="Arial"/>
          <w:color w:val="1E3A8A"/>
          <w:sz w:val="24"/>
          <w:szCs w:val="24"/>
        </w:rPr>
        <w:t>Apéndice B — Comandos útiles</w:t>
      </w:r>
    </w:p>
    <w:p w14:paraId="6B3A2C7E" w14:textId="77777777" w:rsidR="00C433AE" w:rsidRPr="00AC6C37" w:rsidRDefault="00000000" w:rsidP="00AC6C37">
      <w:pPr>
        <w:pStyle w:val="Listaconvietas"/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npm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</w:t>
      </w:r>
      <w:proofErr w:type="spellStart"/>
      <w:r w:rsidRPr="00AC6C37">
        <w:rPr>
          <w:rFonts w:ascii="Arial" w:hAnsi="Arial" w:cs="Arial"/>
          <w:szCs w:val="24"/>
          <w:lang w:val="es-MX"/>
        </w:rPr>
        <w:t>start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— Inicia servidor en puerto 3001.</w:t>
      </w:r>
    </w:p>
    <w:p w14:paraId="31C9BBA9" w14:textId="77777777" w:rsidR="00C433AE" w:rsidRPr="00AC6C37" w:rsidRDefault="00000000" w:rsidP="00AC6C37">
      <w:pPr>
        <w:pStyle w:val="Listaconvietas"/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npm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</w:t>
      </w:r>
      <w:proofErr w:type="spellStart"/>
      <w:r w:rsidRPr="00AC6C37">
        <w:rPr>
          <w:rFonts w:ascii="Arial" w:hAnsi="Arial" w:cs="Arial"/>
          <w:szCs w:val="24"/>
          <w:lang w:val="es-MX"/>
        </w:rPr>
        <w:t>install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— Instala dependencias del backend.</w:t>
      </w:r>
    </w:p>
    <w:p w14:paraId="23310CCD" w14:textId="77777777" w:rsidR="00C433AE" w:rsidRPr="00AC6C37" w:rsidRDefault="00000000" w:rsidP="00AC6C37">
      <w:pPr>
        <w:pStyle w:val="Listaconvietas"/>
        <w:jc w:val="both"/>
        <w:rPr>
          <w:rFonts w:ascii="Arial" w:hAnsi="Arial" w:cs="Arial"/>
          <w:szCs w:val="24"/>
          <w:lang w:val="es-MX"/>
        </w:rPr>
      </w:pPr>
      <w:proofErr w:type="spellStart"/>
      <w:r w:rsidRPr="00AC6C37">
        <w:rPr>
          <w:rFonts w:ascii="Arial" w:hAnsi="Arial" w:cs="Arial"/>
          <w:szCs w:val="24"/>
          <w:lang w:val="es-MX"/>
        </w:rPr>
        <w:t>node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scripts/upgrade-all-images.js — Regenera imágenes PNG de cursos y mascotas.</w:t>
      </w:r>
    </w:p>
    <w:p w14:paraId="2BC4D61D" w14:textId="77777777" w:rsidR="00C433AE" w:rsidRPr="00AC6C37" w:rsidRDefault="00000000" w:rsidP="00AC6C37">
      <w:pPr>
        <w:pStyle w:val="Listaconvietas"/>
        <w:jc w:val="both"/>
        <w:rPr>
          <w:rFonts w:ascii="Arial" w:hAnsi="Arial" w:cs="Arial"/>
          <w:szCs w:val="24"/>
        </w:rPr>
      </w:pPr>
      <w:r w:rsidRPr="00AC6C37">
        <w:rPr>
          <w:rFonts w:ascii="Arial" w:hAnsi="Arial" w:cs="Arial"/>
          <w:szCs w:val="24"/>
        </w:rPr>
        <w:t>node scripts/build-pet-sheets.js — Genera sprite sheets de mascotas (opcional).</w:t>
      </w:r>
    </w:p>
    <w:p w14:paraId="3956CE82" w14:textId="77777777" w:rsidR="00C433AE" w:rsidRPr="00AC6C37" w:rsidRDefault="00000000" w:rsidP="00AC6C37">
      <w:pPr>
        <w:pStyle w:val="Listaconvietas"/>
        <w:jc w:val="both"/>
        <w:rPr>
          <w:lang w:val="es-MX"/>
        </w:rPr>
      </w:pPr>
      <w:r w:rsidRPr="00AC6C37">
        <w:rPr>
          <w:rFonts w:ascii="Arial" w:hAnsi="Arial" w:cs="Arial"/>
          <w:szCs w:val="24"/>
          <w:lang w:val="es-MX"/>
        </w:rPr>
        <w:t>Eliminar digital-</w:t>
      </w:r>
      <w:proofErr w:type="spellStart"/>
      <w:r w:rsidRPr="00AC6C37">
        <w:rPr>
          <w:rFonts w:ascii="Arial" w:hAnsi="Arial" w:cs="Arial"/>
          <w:szCs w:val="24"/>
          <w:lang w:val="es-MX"/>
        </w:rPr>
        <w:t>academy.db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— </w:t>
      </w:r>
      <w:proofErr w:type="spellStart"/>
      <w:r w:rsidRPr="00AC6C37">
        <w:rPr>
          <w:rFonts w:ascii="Arial" w:hAnsi="Arial" w:cs="Arial"/>
          <w:szCs w:val="24"/>
          <w:lang w:val="es-MX"/>
        </w:rPr>
        <w:t>Reset</w:t>
      </w:r>
      <w:proofErr w:type="spellEnd"/>
      <w:r w:rsidRPr="00AC6C37">
        <w:rPr>
          <w:rFonts w:ascii="Arial" w:hAnsi="Arial" w:cs="Arial"/>
          <w:szCs w:val="24"/>
          <w:lang w:val="es-MX"/>
        </w:rPr>
        <w:t xml:space="preserve"> total de</w:t>
      </w:r>
      <w:r w:rsidRPr="00AC6C37">
        <w:rPr>
          <w:lang w:val="es-MX"/>
        </w:rPr>
        <w:t xml:space="preserve"> base de datos (se recrea al reiniciar).</w:t>
      </w:r>
    </w:p>
    <w:sectPr w:rsidR="00C433AE" w:rsidRPr="00AC6C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168106">
    <w:abstractNumId w:val="8"/>
  </w:num>
  <w:num w:numId="2" w16cid:durableId="759182643">
    <w:abstractNumId w:val="6"/>
  </w:num>
  <w:num w:numId="3" w16cid:durableId="135999375">
    <w:abstractNumId w:val="5"/>
  </w:num>
  <w:num w:numId="4" w16cid:durableId="810097602">
    <w:abstractNumId w:val="4"/>
  </w:num>
  <w:num w:numId="5" w16cid:durableId="1510025533">
    <w:abstractNumId w:val="7"/>
  </w:num>
  <w:num w:numId="6" w16cid:durableId="1054356464">
    <w:abstractNumId w:val="3"/>
  </w:num>
  <w:num w:numId="7" w16cid:durableId="292099007">
    <w:abstractNumId w:val="2"/>
  </w:num>
  <w:num w:numId="8" w16cid:durableId="953904429">
    <w:abstractNumId w:val="1"/>
  </w:num>
  <w:num w:numId="9" w16cid:durableId="167394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E81"/>
    <w:rsid w:val="00AA1D8D"/>
    <w:rsid w:val="00AC6C37"/>
    <w:rsid w:val="00B47730"/>
    <w:rsid w:val="00C433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8EA49"/>
  <w14:defaultImageDpi w14:val="300"/>
  <w15:docId w15:val="{B6974878-8879-4926-851B-FBC4FBF9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1091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Geraldine Martinez Rodríguez</cp:lastModifiedBy>
  <cp:revision>2</cp:revision>
  <dcterms:created xsi:type="dcterms:W3CDTF">2013-12-23T23:15:00Z</dcterms:created>
  <dcterms:modified xsi:type="dcterms:W3CDTF">2026-07-29T05:11:00Z</dcterms:modified>
  <cp:category/>
</cp:coreProperties>
</file>