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F69D" w14:textId="77777777" w:rsidR="00863E6D" w:rsidRDefault="00863E6D"/>
    <w:p w14:paraId="38A98807" w14:textId="77777777" w:rsidR="00863E6D" w:rsidRDefault="00863E6D"/>
    <w:p w14:paraId="5AD447B7" w14:textId="77777777" w:rsidR="00863E6D" w:rsidRDefault="00863E6D"/>
    <w:p w14:paraId="1CD00E40" w14:textId="77777777" w:rsidR="00863E6D" w:rsidRDefault="00863E6D"/>
    <w:p w14:paraId="74BF6DC3" w14:textId="77777777" w:rsidR="00863E6D" w:rsidRDefault="00863E6D"/>
    <w:p w14:paraId="39965895" w14:textId="77777777" w:rsidR="002C2E12" w:rsidRDefault="002C2E12"/>
    <w:p w14:paraId="6EE2BABD" w14:textId="77777777" w:rsidR="00863E6D" w:rsidRDefault="00863E6D"/>
    <w:p w14:paraId="0B22C9E4" w14:textId="77777777" w:rsidR="00863E6D" w:rsidRDefault="00000000">
      <w:pPr>
        <w:jc w:val="center"/>
        <w:rPr>
          <w:b/>
          <w:color w:val="1E3A8A"/>
          <w:sz w:val="56"/>
          <w:lang w:val="es-MX"/>
        </w:rPr>
      </w:pPr>
      <w:r w:rsidRPr="002C2E12">
        <w:rPr>
          <w:b/>
          <w:color w:val="1E3A8A"/>
          <w:sz w:val="56"/>
          <w:lang w:val="es-MX"/>
        </w:rPr>
        <w:t>DIGITAL ACADEMY</w:t>
      </w:r>
    </w:p>
    <w:p w14:paraId="0EC14039" w14:textId="77777777" w:rsidR="002C2E12" w:rsidRPr="002C2E12" w:rsidRDefault="002C2E12">
      <w:pPr>
        <w:jc w:val="center"/>
        <w:rPr>
          <w:lang w:val="es-MX"/>
        </w:rPr>
      </w:pPr>
    </w:p>
    <w:p w14:paraId="50A7F297" w14:textId="77777777" w:rsidR="00863E6D" w:rsidRDefault="00000000">
      <w:pPr>
        <w:jc w:val="center"/>
        <w:rPr>
          <w:color w:val="2563EB"/>
          <w:sz w:val="32"/>
          <w:lang w:val="es-MX"/>
        </w:rPr>
      </w:pPr>
      <w:r w:rsidRPr="002C2E12">
        <w:rPr>
          <w:color w:val="2563EB"/>
          <w:sz w:val="32"/>
          <w:lang w:val="es-MX"/>
        </w:rPr>
        <w:t>Plataforma Educativa Digital con Inteligencia Artificial</w:t>
      </w:r>
    </w:p>
    <w:p w14:paraId="1E3F1D1D" w14:textId="77777777" w:rsidR="002C2E12" w:rsidRDefault="002C2E12">
      <w:pPr>
        <w:jc w:val="center"/>
        <w:rPr>
          <w:color w:val="2563EB"/>
          <w:sz w:val="32"/>
          <w:lang w:val="es-MX"/>
        </w:rPr>
      </w:pPr>
    </w:p>
    <w:p w14:paraId="772D9585" w14:textId="77777777" w:rsidR="002C2E12" w:rsidRPr="002C2E12" w:rsidRDefault="002C2E12">
      <w:pPr>
        <w:jc w:val="center"/>
        <w:rPr>
          <w:lang w:val="es-MX"/>
        </w:rPr>
      </w:pPr>
    </w:p>
    <w:p w14:paraId="56125EA0" w14:textId="77777777" w:rsidR="00863E6D" w:rsidRPr="002C2E12" w:rsidRDefault="00863E6D">
      <w:pPr>
        <w:rPr>
          <w:lang w:val="es-MX"/>
        </w:rPr>
      </w:pPr>
    </w:p>
    <w:p w14:paraId="19C4FCD0" w14:textId="77777777" w:rsidR="00863E6D" w:rsidRPr="002C2E12" w:rsidRDefault="00000000">
      <w:pPr>
        <w:jc w:val="center"/>
        <w:rPr>
          <w:lang w:val="es-MX"/>
        </w:rPr>
      </w:pPr>
      <w:r w:rsidRPr="002C2E12">
        <w:rPr>
          <w:b/>
          <w:sz w:val="36"/>
          <w:lang w:val="es-MX"/>
        </w:rPr>
        <w:t>DOCUMENTO DE FINALIZACIÓN DE PROYECTO</w:t>
      </w:r>
    </w:p>
    <w:p w14:paraId="318FA73D" w14:textId="33C564F1" w:rsidR="00863E6D" w:rsidRDefault="00863E6D" w:rsidP="002C2E12">
      <w:pPr>
        <w:jc w:val="center"/>
        <w:rPr>
          <w:lang w:val="es-MX"/>
        </w:rPr>
      </w:pPr>
    </w:p>
    <w:p w14:paraId="3DC3383D" w14:textId="77777777" w:rsidR="002C2E12" w:rsidRDefault="002C2E12" w:rsidP="002C2E12">
      <w:pPr>
        <w:jc w:val="center"/>
        <w:rPr>
          <w:lang w:val="es-MX"/>
        </w:rPr>
      </w:pPr>
    </w:p>
    <w:p w14:paraId="194C52FB" w14:textId="77777777" w:rsidR="002C2E12" w:rsidRDefault="002C2E12" w:rsidP="002C2E12">
      <w:pPr>
        <w:jc w:val="center"/>
        <w:rPr>
          <w:lang w:val="es-MX"/>
        </w:rPr>
      </w:pPr>
    </w:p>
    <w:p w14:paraId="5992623E" w14:textId="77777777" w:rsidR="002C2E12" w:rsidRDefault="002C2E12" w:rsidP="002C2E12">
      <w:pPr>
        <w:jc w:val="center"/>
        <w:rPr>
          <w:lang w:val="es-MX"/>
        </w:rPr>
      </w:pPr>
    </w:p>
    <w:p w14:paraId="068044E5" w14:textId="274A5CCE" w:rsidR="002C2E12" w:rsidRDefault="002C2E12" w:rsidP="002C2E12">
      <w:pPr>
        <w:rPr>
          <w:lang w:val="es-MX"/>
        </w:rPr>
      </w:pPr>
    </w:p>
    <w:p w14:paraId="0C591940" w14:textId="77777777" w:rsidR="002C2E12" w:rsidRPr="002C2E12" w:rsidRDefault="002C2E12" w:rsidP="002C2E12">
      <w:pPr>
        <w:rPr>
          <w:lang w:val="es-MX"/>
        </w:rPr>
      </w:pPr>
    </w:p>
    <w:p w14:paraId="6F0F92BE" w14:textId="3CB54A31" w:rsidR="00863E6D" w:rsidRPr="002C2E12" w:rsidRDefault="002C2E12" w:rsidP="002C2E12">
      <w:pPr>
        <w:rPr>
          <w:lang w:val="es-MX"/>
        </w:rPr>
      </w:pPr>
      <w:r>
        <w:rPr>
          <w:lang w:val="es-MX"/>
        </w:rPr>
        <w:t>Natalia Geraldine Martinez Rodriguez I Mario Mora Valdez</w:t>
      </w:r>
    </w:p>
    <w:p w14:paraId="4034646C" w14:textId="11EC0A0D" w:rsidR="00863E6D" w:rsidRPr="002C2E12" w:rsidRDefault="00000000" w:rsidP="002C2E12">
      <w:pPr>
        <w:rPr>
          <w:lang w:val="es-MX"/>
        </w:rPr>
      </w:pPr>
      <w:r w:rsidRPr="002C2E12">
        <w:rPr>
          <w:lang w:val="es-MX"/>
        </w:rPr>
        <w:br w:type="page"/>
      </w:r>
      <w:r w:rsidRPr="002C2E12">
        <w:rPr>
          <w:color w:val="1E3A8A"/>
          <w:lang w:val="es-MX"/>
        </w:rPr>
        <w:lastRenderedPageBreak/>
        <w:t>Índice</w:t>
      </w:r>
    </w:p>
    <w:p w14:paraId="34FD5C40" w14:textId="77777777" w:rsidR="00863E6D" w:rsidRPr="002C2E12" w:rsidRDefault="00000000">
      <w:pPr>
        <w:rPr>
          <w:lang w:val="es-MX"/>
        </w:rPr>
      </w:pPr>
      <w:r w:rsidRPr="002C2E12">
        <w:rPr>
          <w:lang w:val="es-MX"/>
        </w:rPr>
        <w:t>1. Introducción</w:t>
      </w:r>
    </w:p>
    <w:p w14:paraId="76C8D4FE" w14:textId="77777777" w:rsidR="00863E6D" w:rsidRPr="002C2E12" w:rsidRDefault="00000000">
      <w:pPr>
        <w:rPr>
          <w:lang w:val="es-MX"/>
        </w:rPr>
      </w:pPr>
      <w:r w:rsidRPr="002C2E12">
        <w:rPr>
          <w:lang w:val="es-MX"/>
        </w:rPr>
        <w:t>2. Planteamiento del problema</w:t>
      </w:r>
    </w:p>
    <w:p w14:paraId="11A01AFF" w14:textId="77777777" w:rsidR="00863E6D" w:rsidRPr="002C2E12" w:rsidRDefault="00000000">
      <w:pPr>
        <w:rPr>
          <w:lang w:val="es-MX"/>
        </w:rPr>
      </w:pPr>
      <w:r w:rsidRPr="002C2E12">
        <w:rPr>
          <w:lang w:val="es-MX"/>
        </w:rPr>
        <w:t>3. Objetivos del proyecto</w:t>
      </w:r>
    </w:p>
    <w:p w14:paraId="463872E4" w14:textId="77777777" w:rsidR="00863E6D" w:rsidRPr="002C2E12" w:rsidRDefault="00000000">
      <w:pPr>
        <w:rPr>
          <w:lang w:val="es-MX"/>
        </w:rPr>
      </w:pPr>
      <w:r w:rsidRPr="002C2E12">
        <w:rPr>
          <w:lang w:val="es-MX"/>
        </w:rPr>
        <w:t>4. Justificación</w:t>
      </w:r>
    </w:p>
    <w:p w14:paraId="7E9C6EE3" w14:textId="77777777" w:rsidR="00863E6D" w:rsidRPr="002C2E12" w:rsidRDefault="00000000">
      <w:pPr>
        <w:rPr>
          <w:lang w:val="es-MX"/>
        </w:rPr>
      </w:pPr>
      <w:r w:rsidRPr="002C2E12">
        <w:rPr>
          <w:lang w:val="es-MX"/>
        </w:rPr>
        <w:t>5. Marco teórico</w:t>
      </w:r>
    </w:p>
    <w:p w14:paraId="52570767" w14:textId="77777777" w:rsidR="00863E6D" w:rsidRPr="002C2E12" w:rsidRDefault="00000000">
      <w:pPr>
        <w:rPr>
          <w:lang w:val="es-MX"/>
        </w:rPr>
      </w:pPr>
      <w:r w:rsidRPr="002C2E12">
        <w:rPr>
          <w:lang w:val="es-MX"/>
        </w:rPr>
        <w:t>6. Metodología de desarrollo</w:t>
      </w:r>
    </w:p>
    <w:p w14:paraId="6FC3EDE1" w14:textId="77777777" w:rsidR="00863E6D" w:rsidRPr="002C2E12" w:rsidRDefault="00000000">
      <w:pPr>
        <w:rPr>
          <w:lang w:val="es-MX"/>
        </w:rPr>
      </w:pPr>
      <w:r w:rsidRPr="002C2E12">
        <w:rPr>
          <w:lang w:val="es-MX"/>
        </w:rPr>
        <w:t>7. Análisis de requerimientos</w:t>
      </w:r>
    </w:p>
    <w:p w14:paraId="4A89CD6B" w14:textId="77777777" w:rsidR="00863E6D" w:rsidRPr="002C2E12" w:rsidRDefault="00000000">
      <w:pPr>
        <w:rPr>
          <w:lang w:val="es-MX"/>
        </w:rPr>
      </w:pPr>
      <w:r w:rsidRPr="002C2E12">
        <w:rPr>
          <w:lang w:val="es-MX"/>
        </w:rPr>
        <w:t>8. Diseño del sistema</w:t>
      </w:r>
    </w:p>
    <w:p w14:paraId="239A654E" w14:textId="77777777" w:rsidR="00863E6D" w:rsidRPr="002C2E12" w:rsidRDefault="00000000">
      <w:pPr>
        <w:rPr>
          <w:lang w:val="es-MX"/>
        </w:rPr>
      </w:pPr>
      <w:r w:rsidRPr="002C2E12">
        <w:rPr>
          <w:lang w:val="es-MX"/>
        </w:rPr>
        <w:t>9. Arquitectura tecnológica</w:t>
      </w:r>
    </w:p>
    <w:p w14:paraId="752D163B" w14:textId="77777777" w:rsidR="00863E6D" w:rsidRPr="002C2E12" w:rsidRDefault="00000000">
      <w:pPr>
        <w:rPr>
          <w:lang w:val="es-MX"/>
        </w:rPr>
      </w:pPr>
      <w:r w:rsidRPr="002C2E12">
        <w:rPr>
          <w:lang w:val="es-MX"/>
        </w:rPr>
        <w:t>10. Base de datos</w:t>
      </w:r>
    </w:p>
    <w:p w14:paraId="5DBADEC7" w14:textId="77777777" w:rsidR="00863E6D" w:rsidRPr="002C2E12" w:rsidRDefault="00000000">
      <w:pPr>
        <w:rPr>
          <w:lang w:val="es-MX"/>
        </w:rPr>
      </w:pPr>
      <w:r w:rsidRPr="002C2E12">
        <w:rPr>
          <w:lang w:val="es-MX"/>
        </w:rPr>
        <w:t>11. Implementación de módulos</w:t>
      </w:r>
    </w:p>
    <w:p w14:paraId="6501502F" w14:textId="77777777" w:rsidR="00863E6D" w:rsidRPr="002C2E12" w:rsidRDefault="00000000">
      <w:pPr>
        <w:rPr>
          <w:lang w:val="es-MX"/>
        </w:rPr>
      </w:pPr>
      <w:r w:rsidRPr="002C2E12">
        <w:rPr>
          <w:lang w:val="es-MX"/>
        </w:rPr>
        <w:t>12. Seguridad y roles de usuario</w:t>
      </w:r>
    </w:p>
    <w:p w14:paraId="7E6DF762" w14:textId="77777777" w:rsidR="00863E6D" w:rsidRPr="002C2E12" w:rsidRDefault="00000000">
      <w:pPr>
        <w:rPr>
          <w:lang w:val="es-MX"/>
        </w:rPr>
      </w:pPr>
      <w:r w:rsidRPr="002C2E12">
        <w:rPr>
          <w:lang w:val="es-MX"/>
        </w:rPr>
        <w:t>13. Pruebas y validación</w:t>
      </w:r>
    </w:p>
    <w:p w14:paraId="5BB86269" w14:textId="77777777" w:rsidR="00863E6D" w:rsidRPr="002C2E12" w:rsidRDefault="00000000">
      <w:pPr>
        <w:rPr>
          <w:lang w:val="es-MX"/>
        </w:rPr>
      </w:pPr>
      <w:r w:rsidRPr="002C2E12">
        <w:rPr>
          <w:lang w:val="es-MX"/>
        </w:rPr>
        <w:t>14. Manual de usuario</w:t>
      </w:r>
    </w:p>
    <w:p w14:paraId="4BA44111" w14:textId="77777777" w:rsidR="00863E6D" w:rsidRPr="002C2E12" w:rsidRDefault="00000000">
      <w:pPr>
        <w:rPr>
          <w:lang w:val="es-MX"/>
        </w:rPr>
      </w:pPr>
      <w:r w:rsidRPr="002C2E12">
        <w:rPr>
          <w:lang w:val="es-MX"/>
        </w:rPr>
        <w:t>15. Resultados obtenidos</w:t>
      </w:r>
    </w:p>
    <w:p w14:paraId="77610ABB" w14:textId="77777777" w:rsidR="00863E6D" w:rsidRPr="002C2E12" w:rsidRDefault="00000000">
      <w:pPr>
        <w:rPr>
          <w:lang w:val="es-MX"/>
        </w:rPr>
      </w:pPr>
      <w:r w:rsidRPr="002C2E12">
        <w:rPr>
          <w:lang w:val="es-MX"/>
        </w:rPr>
        <w:t>16. Conclusiones</w:t>
      </w:r>
    </w:p>
    <w:p w14:paraId="60E594CD" w14:textId="77777777" w:rsidR="00863E6D" w:rsidRPr="002C2E12" w:rsidRDefault="00000000">
      <w:pPr>
        <w:rPr>
          <w:lang w:val="es-MX"/>
        </w:rPr>
      </w:pPr>
      <w:r w:rsidRPr="002C2E12">
        <w:rPr>
          <w:lang w:val="es-MX"/>
        </w:rPr>
        <w:t>17. Recomendaciones</w:t>
      </w:r>
    </w:p>
    <w:p w14:paraId="628A79D3" w14:textId="77777777" w:rsidR="00863E6D" w:rsidRPr="002C2E12" w:rsidRDefault="00000000">
      <w:pPr>
        <w:rPr>
          <w:lang w:val="es-MX"/>
        </w:rPr>
      </w:pPr>
      <w:r w:rsidRPr="002C2E12">
        <w:rPr>
          <w:lang w:val="es-MX"/>
        </w:rPr>
        <w:t>18. Bibliografía</w:t>
      </w:r>
    </w:p>
    <w:p w14:paraId="75708F6E" w14:textId="77777777" w:rsidR="00863E6D" w:rsidRPr="002C2E12" w:rsidRDefault="00000000">
      <w:pPr>
        <w:rPr>
          <w:lang w:val="es-MX"/>
        </w:rPr>
      </w:pPr>
      <w:r w:rsidRPr="002C2E12">
        <w:rPr>
          <w:lang w:val="es-MX"/>
        </w:rPr>
        <w:t>19. Anexos</w:t>
      </w:r>
    </w:p>
    <w:p w14:paraId="7A3B71DC" w14:textId="77777777" w:rsidR="00863E6D" w:rsidRPr="002C2E12" w:rsidRDefault="00000000">
      <w:pPr>
        <w:rPr>
          <w:lang w:val="es-MX"/>
        </w:rPr>
      </w:pPr>
      <w:r w:rsidRPr="002C2E12">
        <w:rPr>
          <w:lang w:val="es-MX"/>
        </w:rPr>
        <w:br w:type="page"/>
      </w:r>
    </w:p>
    <w:p w14:paraId="558BEB59"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lastRenderedPageBreak/>
        <w:t>1. Introducción</w:t>
      </w:r>
    </w:p>
    <w:p w14:paraId="73D09AD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En la era digital, la educación enfrenta el reto de integrar tecnologías que mejoren el acceso al conocimiento, personalicen el aprendizaje y mantengan la motivación de los estudiantes. Digital Academy es una plataforma web educativa desarrollada como proyecto de finalización, orientada a estudiantes de educación básica, media superior y capacitación tecnológica en México, alineada con el plan de estudios de la SEP.</w:t>
      </w:r>
    </w:p>
    <w:p w14:paraId="24D1C87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plataforma combina cursos estructurados por módulos, exámenes en línea, certificados digitales, un asistente de inteligencia artificial, asesorías con maestros aprobados y un sistema de gamificación mediante mascotas virtuales interactivas. Todo el sistema funciona como una aplicación web accesible desde navegador, con backend en Node.js y base de datos SQLite, sin requerir instalación adicional para el usuario final.</w:t>
      </w:r>
    </w:p>
    <w:p w14:paraId="1F04F98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Este documento presenta de forma integral el ciclo de vida del proyecto: desde la identificación de la necesidad educativa hasta la implementación técnica, pruebas, manual de uso y conclusiones. El objetivo es demostrar que la solución desarrollada es funcional, escalable en concepto y responde a problemáticas reales del aprendizaje en entornos digitales.</w:t>
      </w:r>
    </w:p>
    <w:p w14:paraId="1CE506D6"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t>2. Planteamiento del problema</w:t>
      </w:r>
    </w:p>
    <w:p w14:paraId="1943F6F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Muchos estudiantes carecen de una plataforma unificada que les permita repasar contenidos escolares, practicar con evaluaciones formativas, recibir apoyo personalizado y acceder a formación tecnológica básica. Los recursos en línea suelen estar fragmentados, no adaptados al currículo mexicano, o carecen de seguimiento de progreso y certificación.</w:t>
      </w:r>
    </w:p>
    <w:p w14:paraId="5F66368C" w14:textId="77777777" w:rsidR="00863E6D" w:rsidRPr="00CB06EA" w:rsidRDefault="00000000" w:rsidP="00CB06EA">
      <w:pPr>
        <w:jc w:val="both"/>
        <w:rPr>
          <w:rFonts w:ascii="Arial" w:hAnsi="Arial" w:cs="Arial"/>
          <w:szCs w:val="24"/>
        </w:rPr>
      </w:pPr>
      <w:r w:rsidRPr="00CB06EA">
        <w:rPr>
          <w:rFonts w:ascii="Arial" w:hAnsi="Arial" w:cs="Arial"/>
          <w:szCs w:val="24"/>
        </w:rPr>
        <w:t>Problemas identificados:</w:t>
      </w:r>
    </w:p>
    <w:p w14:paraId="6F478A60"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Falta de contenido escolar organizado por nivel (Primaria, Secundaria, Preparatoria).</w:t>
      </w:r>
    </w:p>
    <w:p w14:paraId="269465D6"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Poca interactividad y escasa retroalimentación inmediata al estudiar.</w:t>
      </w:r>
    </w:p>
    <w:p w14:paraId="26137805"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Dificultad para agendar asesorías con docentes calificados de forma digital.</w:t>
      </w:r>
    </w:p>
    <w:p w14:paraId="53F010E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lastRenderedPageBreak/>
        <w:t>Ausencia de herramientas de apoyo 24/7 para resolver dudas académicas.</w:t>
      </w:r>
    </w:p>
    <w:p w14:paraId="3BC5A438"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Baja motivación en entornos de estudio en línea sin elementos lúdicos.</w:t>
      </w:r>
    </w:p>
    <w:p w14:paraId="2839CF90"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Limitado acceso a cursos de alfabetización digital para quienes inician en tecnología.</w:t>
      </w:r>
    </w:p>
    <w:p w14:paraId="4CDC8B4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Pregunta de investigación / proyecto: ¿Cómo diseñar e implementar una plataforma web educativa que integre cursos por nivel escolar, evaluaciones, certificación, asistente de IA, asesorías y gamificación para mejorar la experiencia de aprendizaje digital?</w:t>
      </w:r>
    </w:p>
    <w:p w14:paraId="43D7CC9A"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t>3. Objetivos del proyecto</w:t>
      </w:r>
    </w:p>
    <w:p w14:paraId="48D1176C"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3.1 Objetivo general</w:t>
      </w:r>
    </w:p>
    <w:p w14:paraId="187C5E2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Desarrollar e implementar Digital Academy, una plataforma educativa web completa que facilite el aprendizaje en línea mediante cursos modulares, evaluaciones, certificados, inteligencia artificial, asesorías docentes y gamificación, orientada al sistema educativo mexicano.</w:t>
      </w:r>
    </w:p>
    <w:p w14:paraId="7634E8CA"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3.2 Objetivos específicos</w:t>
      </w:r>
    </w:p>
    <w:p w14:paraId="66D3796D"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Diseñar la arquitectura cliente-servidor de la aplicación web.</w:t>
      </w:r>
    </w:p>
    <w:p w14:paraId="59E6481A"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Implementar registro, autenticación y perfiles por rol (estudiante, maestro, administrador).</w:t>
      </w:r>
    </w:p>
    <w:p w14:paraId="7268F0CC"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Crear un catálogo de 25 cursos alineados al currículo SEP y capacitación tecnológica.</w:t>
      </w:r>
    </w:p>
    <w:p w14:paraId="3EEABCC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Desarrollar lecciones interactivas con exámenes por módulo (mínimo 8/10 para avanzar).</w:t>
      </w:r>
    </w:p>
    <w:p w14:paraId="4E589261"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Integrar un asistente de IA para responder dudas académicas.</w:t>
      </w:r>
    </w:p>
    <w:p w14:paraId="36F471A6"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Implementar reserva de asesorías con aprobación administrativa.</w:t>
      </w:r>
    </w:p>
    <w:p w14:paraId="5AB8C20C"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Diseñar panel de administración para gestionar maestros y sesiones.</w:t>
      </w:r>
    </w:p>
    <w:p w14:paraId="7CF930E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Incorporar mascotas virtuales como sistema de gamificación.</w:t>
      </w:r>
    </w:p>
    <w:p w14:paraId="7ED6195B"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Generar certificados digitales al completar cursos al 100%.</w:t>
      </w:r>
    </w:p>
    <w:p w14:paraId="7697B99B"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Validar el funcionamiento mediante pruebas de usuario y técnicas.</w:t>
      </w:r>
    </w:p>
    <w:p w14:paraId="35B871C2"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lastRenderedPageBreak/>
        <w:t>4. Justificación</w:t>
      </w:r>
    </w:p>
    <w:p w14:paraId="7FF1027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transformación digital en educación aceleró la necesidad de plataformas accesibles que complementen la enseñanza presencial. Digital Academy aporta valor al centralizar recursos académicos, ofrecer seguimiento de avance cuantificable y democratizar el acceso a herramientas tecnológicas para estudiantes de todos los niveles.</w:t>
      </w:r>
    </w:p>
    <w:p w14:paraId="5BF81A5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El proyecto es relevante porque integra múltiples tendencias EdTech: aprendizaje adaptativo por nivel, microcertificaciones, tutoría en línea, IA generativa aplicada a educación y game-based learning. Además, utiliza tecnologías web estándar (HTML, CSS, JavaScript, Node.js) que facilitan su mantenimiento y comprensión académica.</w:t>
      </w:r>
    </w:p>
    <w:p w14:paraId="58169122"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t>5. Marco teórico</w:t>
      </w:r>
    </w:p>
    <w:p w14:paraId="74CA9AEB"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5.1 EdTech y aprendizaje en línea</w:t>
      </w:r>
    </w:p>
    <w:p w14:paraId="1BA613D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tecnología educativa (EdTech) abarca el uso de herramientas digitales para facilitar la enseñanza y el aprendizaje. Las plataformas LMS (Learning Management System) permiten organizar contenidos, evaluar competencias y dar seguimiento al progreso del alumno.</w:t>
      </w:r>
    </w:p>
    <w:p w14:paraId="4D5423A7"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5.2 Aprendizaje por módulos y evaluación formativa</w:t>
      </w:r>
    </w:p>
    <w:p w14:paraId="2FE8A3D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El diseño instruccional por módulos divide el contenido en unidades manejables con evaluaciones al final de cada bloque. Esto favorece la retención y permite desbloquear contenidos progresivamente según el dominio del tema (scaffolding).</w:t>
      </w:r>
    </w:p>
    <w:p w14:paraId="0AE37290"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5.3 Inteligencia artificial en educación</w:t>
      </w:r>
    </w:p>
    <w:p w14:paraId="52AEBBE7"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Los asistentes basados en IA pueden ofrecer respuestas contextualizadas, reforzar conceptos y estar disponibles fuera del horario escolar. Digital Academy integra OpenAI GPT-4o-mini con un sistema de respaldo basado en reglas cuando no hay API key.</w:t>
      </w:r>
    </w:p>
    <w:p w14:paraId="146B7299"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lastRenderedPageBreak/>
        <w:t>5.4 Gamificación</w:t>
      </w:r>
    </w:p>
    <w:p w14:paraId="79181DB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gamificación aplica mecánicas de juego (recompensas, avatares, progresión) para aumentar la motivación. Las mascotas virtuales de Digital Academy se desbloquean al obtener calificación perfecta en el primer examen, incentivando el estudio.</w:t>
      </w:r>
    </w:p>
    <w:p w14:paraId="2D38CFEC"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5.5 Arquitectura web cliente-servidor</w:t>
      </w:r>
    </w:p>
    <w:p w14:paraId="778D4D8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El patrón cliente-servidor separa la interfaz (frontend en el navegador) del procesamiento y datos (backend API REST). Esta separación facilita la escalabilidad, el mantenimiento y la seguridad mediante autenticación centralizada con tokens JWT.</w:t>
      </w:r>
    </w:p>
    <w:p w14:paraId="02E30D42"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t>6. Metodología de desarrollo</w:t>
      </w:r>
    </w:p>
    <w:p w14:paraId="5B8043DD" w14:textId="77777777" w:rsidR="00863E6D" w:rsidRPr="00CB06EA" w:rsidRDefault="00000000" w:rsidP="00CB06EA">
      <w:pPr>
        <w:jc w:val="both"/>
        <w:rPr>
          <w:rFonts w:ascii="Arial" w:hAnsi="Arial" w:cs="Arial"/>
          <w:szCs w:val="24"/>
        </w:rPr>
      </w:pPr>
      <w:r w:rsidRPr="00CB06EA">
        <w:rPr>
          <w:rFonts w:ascii="Arial" w:hAnsi="Arial" w:cs="Arial"/>
          <w:szCs w:val="24"/>
          <w:lang w:val="es-MX"/>
        </w:rPr>
        <w:t xml:space="preserve">Se utilizó una metodología ágil e iterativa, combinando análisis de requerimientos, prototipado incremental y pruebas continuas. </w:t>
      </w:r>
      <w:r w:rsidRPr="00CB06EA">
        <w:rPr>
          <w:rFonts w:ascii="Arial" w:hAnsi="Arial" w:cs="Arial"/>
          <w:szCs w:val="24"/>
        </w:rPr>
        <w:t xml:space="preserve">Las </w:t>
      </w:r>
      <w:proofErr w:type="spellStart"/>
      <w:r w:rsidRPr="00CB06EA">
        <w:rPr>
          <w:rFonts w:ascii="Arial" w:hAnsi="Arial" w:cs="Arial"/>
          <w:szCs w:val="24"/>
        </w:rPr>
        <w:t>fases</w:t>
      </w:r>
      <w:proofErr w:type="spellEnd"/>
      <w:r w:rsidRPr="00CB06EA">
        <w:rPr>
          <w:rFonts w:ascii="Arial" w:hAnsi="Arial" w:cs="Arial"/>
          <w:szCs w:val="24"/>
        </w:rPr>
        <w:t xml:space="preserve"> del proyecto fueron:</w:t>
      </w:r>
    </w:p>
    <w:p w14:paraId="62B8598A"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Fase 1 — Análisis: identificación de actores, casos de uso y requerimientos funcionales.</w:t>
      </w:r>
    </w:p>
    <w:p w14:paraId="554FF553"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Fase 2 — Diseño: wireframes, arquitectura, modelo de datos y diseño visual.</w:t>
      </w:r>
    </w:p>
    <w:p w14:paraId="77834418"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Fase 3 — Desarrollo backend: API REST, base de datos, autenticación y lógica de negocio.</w:t>
      </w:r>
    </w:p>
    <w:p w14:paraId="01D84FD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Fase 4 — Desarrollo frontend: páginas HTML, estilos CSS y lógica JavaScript.</w:t>
      </w:r>
    </w:p>
    <w:p w14:paraId="627BE683"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Fase 5 — Integración: conexión frontend-backend, chat IA, mascotas, paneles admin/maestro.</w:t>
      </w:r>
    </w:p>
    <w:p w14:paraId="46470FA6"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Fase 6 — Pruebas: funcionalidad, roles, exámenes, certificados y acceso móvil.</w:t>
      </w:r>
    </w:p>
    <w:p w14:paraId="2F303EE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Fase 7 — Documentación: manuales, presentación y documento de finalización.</w:t>
      </w:r>
    </w:p>
    <w:p w14:paraId="68E9F776"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lastRenderedPageBreak/>
        <w:t>7. Análisis de requerimientos</w:t>
      </w:r>
    </w:p>
    <w:p w14:paraId="72C75802"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7.1 Actores del sistema</w:t>
      </w:r>
    </w:p>
    <w:tbl>
      <w:tblPr>
        <w:tblStyle w:val="Tablaconcuadrcula"/>
        <w:tblW w:w="0" w:type="auto"/>
        <w:tblLook w:val="04A0" w:firstRow="1" w:lastRow="0" w:firstColumn="1" w:lastColumn="0" w:noHBand="0" w:noVBand="1"/>
      </w:tblPr>
      <w:tblGrid>
        <w:gridCol w:w="4320"/>
        <w:gridCol w:w="4320"/>
      </w:tblGrid>
      <w:tr w:rsidR="00863E6D" w:rsidRPr="00CB06EA" w14:paraId="08F1BCF6" w14:textId="77777777">
        <w:tc>
          <w:tcPr>
            <w:tcW w:w="4320" w:type="dxa"/>
          </w:tcPr>
          <w:p w14:paraId="64884560" w14:textId="77777777" w:rsidR="00863E6D" w:rsidRPr="00CB06EA" w:rsidRDefault="00000000" w:rsidP="00CB06EA">
            <w:pPr>
              <w:jc w:val="both"/>
              <w:rPr>
                <w:rFonts w:ascii="Arial" w:hAnsi="Arial" w:cs="Arial"/>
                <w:szCs w:val="24"/>
              </w:rPr>
            </w:pPr>
            <w:r w:rsidRPr="00CB06EA">
              <w:rPr>
                <w:rFonts w:ascii="Arial" w:hAnsi="Arial" w:cs="Arial"/>
                <w:b/>
                <w:szCs w:val="24"/>
              </w:rPr>
              <w:t>Actor</w:t>
            </w:r>
          </w:p>
        </w:tc>
        <w:tc>
          <w:tcPr>
            <w:tcW w:w="4320" w:type="dxa"/>
          </w:tcPr>
          <w:p w14:paraId="5ADA6F6E" w14:textId="77777777" w:rsidR="00863E6D" w:rsidRPr="00CB06EA" w:rsidRDefault="00000000" w:rsidP="00CB06EA">
            <w:pPr>
              <w:jc w:val="both"/>
              <w:rPr>
                <w:rFonts w:ascii="Arial" w:hAnsi="Arial" w:cs="Arial"/>
                <w:szCs w:val="24"/>
              </w:rPr>
            </w:pPr>
            <w:r w:rsidRPr="00CB06EA">
              <w:rPr>
                <w:rFonts w:ascii="Arial" w:hAnsi="Arial" w:cs="Arial"/>
                <w:b/>
                <w:szCs w:val="24"/>
              </w:rPr>
              <w:t>Descripción</w:t>
            </w:r>
          </w:p>
        </w:tc>
      </w:tr>
      <w:tr w:rsidR="00863E6D" w:rsidRPr="00CB06EA" w14:paraId="02ECF627" w14:textId="77777777">
        <w:tc>
          <w:tcPr>
            <w:tcW w:w="4320" w:type="dxa"/>
          </w:tcPr>
          <w:p w14:paraId="3CEACF5B" w14:textId="77777777" w:rsidR="00863E6D" w:rsidRPr="00CB06EA" w:rsidRDefault="00000000" w:rsidP="00CB06EA">
            <w:pPr>
              <w:jc w:val="both"/>
              <w:rPr>
                <w:rFonts w:ascii="Arial" w:hAnsi="Arial" w:cs="Arial"/>
                <w:szCs w:val="24"/>
              </w:rPr>
            </w:pPr>
            <w:r w:rsidRPr="00CB06EA">
              <w:rPr>
                <w:rFonts w:ascii="Arial" w:hAnsi="Arial" w:cs="Arial"/>
                <w:szCs w:val="24"/>
              </w:rPr>
              <w:t>Estudiante</w:t>
            </w:r>
          </w:p>
        </w:tc>
        <w:tc>
          <w:tcPr>
            <w:tcW w:w="4320" w:type="dxa"/>
          </w:tcPr>
          <w:p w14:paraId="1721B36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Se registra, toma cursos, presenta exámenes, usa chat IA, reserva asesorías.</w:t>
            </w:r>
          </w:p>
        </w:tc>
      </w:tr>
      <w:tr w:rsidR="00863E6D" w:rsidRPr="00CB06EA" w14:paraId="47E214D1" w14:textId="77777777">
        <w:tc>
          <w:tcPr>
            <w:tcW w:w="4320" w:type="dxa"/>
          </w:tcPr>
          <w:p w14:paraId="57ABE752" w14:textId="77777777" w:rsidR="00863E6D" w:rsidRPr="00CB06EA" w:rsidRDefault="00000000" w:rsidP="00CB06EA">
            <w:pPr>
              <w:jc w:val="both"/>
              <w:rPr>
                <w:rFonts w:ascii="Arial" w:hAnsi="Arial" w:cs="Arial"/>
                <w:szCs w:val="24"/>
              </w:rPr>
            </w:pPr>
            <w:r w:rsidRPr="00CB06EA">
              <w:rPr>
                <w:rFonts w:ascii="Arial" w:hAnsi="Arial" w:cs="Arial"/>
                <w:szCs w:val="24"/>
              </w:rPr>
              <w:t>Maestro</w:t>
            </w:r>
          </w:p>
        </w:tc>
        <w:tc>
          <w:tcPr>
            <w:tcW w:w="4320" w:type="dxa"/>
          </w:tcPr>
          <w:p w14:paraId="78D6149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Se registra, espera aprobación, ve sesiones de asesoría asignadas.</w:t>
            </w:r>
          </w:p>
        </w:tc>
      </w:tr>
      <w:tr w:rsidR="00863E6D" w:rsidRPr="00CB06EA" w14:paraId="18A6ECCD" w14:textId="77777777">
        <w:tc>
          <w:tcPr>
            <w:tcW w:w="4320" w:type="dxa"/>
          </w:tcPr>
          <w:p w14:paraId="474575E9"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Administrador</w:t>
            </w:r>
            <w:proofErr w:type="spellEnd"/>
          </w:p>
        </w:tc>
        <w:tc>
          <w:tcPr>
            <w:tcW w:w="4320" w:type="dxa"/>
          </w:tcPr>
          <w:p w14:paraId="4EC93945"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Aprueba maestros, confirma/rechaza asesorías, ve estadísticas.</w:t>
            </w:r>
          </w:p>
        </w:tc>
      </w:tr>
      <w:tr w:rsidR="00863E6D" w:rsidRPr="00CB06EA" w14:paraId="42B1CBC9" w14:textId="77777777">
        <w:tc>
          <w:tcPr>
            <w:tcW w:w="4320" w:type="dxa"/>
          </w:tcPr>
          <w:p w14:paraId="56D73B0E"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Visitante</w:t>
            </w:r>
            <w:proofErr w:type="spellEnd"/>
          </w:p>
        </w:tc>
        <w:tc>
          <w:tcPr>
            <w:tcW w:w="4320" w:type="dxa"/>
          </w:tcPr>
          <w:p w14:paraId="1A0165F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Explora la página principal, catálogo y reseñas sin iniciar sesión.</w:t>
            </w:r>
          </w:p>
        </w:tc>
      </w:tr>
    </w:tbl>
    <w:p w14:paraId="39E3BF0D" w14:textId="77777777" w:rsidR="00863E6D" w:rsidRPr="00CB06EA" w:rsidRDefault="00863E6D" w:rsidP="00CB06EA">
      <w:pPr>
        <w:jc w:val="both"/>
        <w:rPr>
          <w:rFonts w:ascii="Arial" w:hAnsi="Arial" w:cs="Arial"/>
          <w:szCs w:val="24"/>
          <w:lang w:val="es-MX"/>
        </w:rPr>
      </w:pPr>
    </w:p>
    <w:p w14:paraId="7125382D"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7.2 Requerimientos funcionales</w:t>
      </w:r>
    </w:p>
    <w:p w14:paraId="3BE90A1D"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RF-01: Registro e inicio de sesión con JWT.</w:t>
      </w:r>
    </w:p>
    <w:p w14:paraId="7635C66F"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RF-02: Catálogo de cursos filtrado por nivel educativo.</w:t>
      </w:r>
    </w:p>
    <w:p w14:paraId="080A909B"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RF-03: Inscripción y seguimiento de progreso por curso.</w:t>
      </w:r>
    </w:p>
    <w:p w14:paraId="185A3C9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RF-04: Lecciones con contenido HTML enriquecido e imágenes.</w:t>
      </w:r>
    </w:p>
    <w:p w14:paraId="58D31BC2"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RF-05: Exámenes de opción múltiple por módulo (3 módulos × 4 lecciones).</w:t>
      </w:r>
    </w:p>
    <w:p w14:paraId="35DCD671"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RF-06: Desbloqueo secuencial de módulos (mínimo 8/10).</w:t>
      </w:r>
    </w:p>
    <w:p w14:paraId="741B754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RF-07: Emisión de certificados al completar 100% del curso.</w:t>
      </w:r>
    </w:p>
    <w:p w14:paraId="5C6F28E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RF-08: Chat con asistente de IA contextual.</w:t>
      </w:r>
    </w:p>
    <w:p w14:paraId="2F8095A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RF-09: Reserva de asesorías con maestros aprobados.</w:t>
      </w:r>
    </w:p>
    <w:p w14:paraId="72FA3E45"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RF-10: Panel administrativo de aprobaciones.</w:t>
      </w:r>
    </w:p>
    <w:p w14:paraId="0533E105"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RF-11: Panel del maestro con sesiones asignadas.</w:t>
      </w:r>
    </w:p>
    <w:p w14:paraId="324C2B5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RF-12: Mascota virtual interactiva (búho, lobo, dinosaurio).</w:t>
      </w:r>
    </w:p>
    <w:p w14:paraId="2F27C77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RF-13: Reseñas y calificaciones de cursos.</w:t>
      </w:r>
    </w:p>
    <w:p w14:paraId="241B89FB"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RF-14: Gráficas de actividad de estudio en el perfil.</w:t>
      </w:r>
    </w:p>
    <w:p w14:paraId="4F8917AF"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lastRenderedPageBreak/>
        <w:t>RF-15: Acceso móvil vía QR en red local.</w:t>
      </w:r>
    </w:p>
    <w:p w14:paraId="595E6293"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7.3 Requerimientos no funcionales</w:t>
      </w:r>
    </w:p>
    <w:p w14:paraId="14F87E9E"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RNF-01: Interfaz responsive y en español.</w:t>
      </w:r>
    </w:p>
    <w:p w14:paraId="1C1E2561"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RNF-02: Contraseñas hasheadas con bcrypt.</w:t>
      </w:r>
    </w:p>
    <w:p w14:paraId="4B8CB3A2"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RNF-03: Tiempo de respuesta de API aceptable en entorno local.</w:t>
      </w:r>
    </w:p>
    <w:p w14:paraId="6FD42CEF"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RNF-04: Código modular y documentado.</w:t>
      </w:r>
    </w:p>
    <w:p w14:paraId="39CCB9EC"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RNF-05: Compatibilidad con navegadores modernos (Chrome, Edge, Firefox).</w:t>
      </w:r>
    </w:p>
    <w:p w14:paraId="7E055830"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RNF-06: Base de datos relacional con integridad referencial.</w:t>
      </w:r>
    </w:p>
    <w:p w14:paraId="2E153841"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t>8. Diseño del sistema</w:t>
      </w:r>
    </w:p>
    <w:p w14:paraId="7F1BD12E"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8.1 Casos de uso principales</w:t>
      </w:r>
    </w:p>
    <w:p w14:paraId="6934BB0F"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CU-01: Registrarse como estudiante.</w:t>
      </w:r>
    </w:p>
    <w:p w14:paraId="26F9174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CU-02: Iniciar sesión y acceder al perfil.</w:t>
      </w:r>
    </w:p>
    <w:p w14:paraId="3CFEB6B1"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CU-03: Explorar e inscribirse en un curso.</w:t>
      </w:r>
    </w:p>
    <w:p w14:paraId="12B36B1C"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CU-04: Estudiar lección y presentar examen de módulo.</w:t>
      </w:r>
    </w:p>
    <w:p w14:paraId="0820DD9A"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CU-05: Descargar certificado al completar curso.</w:t>
      </w:r>
    </w:p>
    <w:p w14:paraId="6FE21AE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CU-06: Elegir mascota virtual tras examen perfecto.</w:t>
      </w:r>
    </w:p>
    <w:p w14:paraId="502F3ECD"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CU-07: Consultar dudas al chat de IA.</w:t>
      </w:r>
    </w:p>
    <w:p w14:paraId="3F89168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CU-08: Agendar asesoría con maestro.</w:t>
      </w:r>
    </w:p>
    <w:p w14:paraId="093189D8"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CU-09: Maestro — ver panel de sesiones.</w:t>
      </w:r>
    </w:p>
    <w:p w14:paraId="4C81C64F"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CU-10: Administrador — aprobar maestro y asesoría.</w:t>
      </w:r>
    </w:p>
    <w:p w14:paraId="29A1B04C"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8.2 Páginas web del sistema</w:t>
      </w:r>
    </w:p>
    <w:tbl>
      <w:tblPr>
        <w:tblStyle w:val="Tablaconcuadrcula"/>
        <w:tblW w:w="0" w:type="auto"/>
        <w:tblLook w:val="04A0" w:firstRow="1" w:lastRow="0" w:firstColumn="1" w:lastColumn="0" w:noHBand="0" w:noVBand="1"/>
      </w:tblPr>
      <w:tblGrid>
        <w:gridCol w:w="4320"/>
        <w:gridCol w:w="4320"/>
      </w:tblGrid>
      <w:tr w:rsidR="00863E6D" w:rsidRPr="00CB06EA" w14:paraId="1B95645B" w14:textId="77777777">
        <w:tc>
          <w:tcPr>
            <w:tcW w:w="4320" w:type="dxa"/>
          </w:tcPr>
          <w:p w14:paraId="3AF52728" w14:textId="77777777" w:rsidR="00863E6D" w:rsidRPr="00CB06EA" w:rsidRDefault="00000000" w:rsidP="00CB06EA">
            <w:pPr>
              <w:jc w:val="both"/>
              <w:rPr>
                <w:rFonts w:ascii="Arial" w:hAnsi="Arial" w:cs="Arial"/>
                <w:szCs w:val="24"/>
              </w:rPr>
            </w:pPr>
            <w:r w:rsidRPr="00CB06EA">
              <w:rPr>
                <w:rFonts w:ascii="Arial" w:hAnsi="Arial" w:cs="Arial"/>
                <w:b/>
                <w:szCs w:val="24"/>
              </w:rPr>
              <w:t>Página</w:t>
            </w:r>
          </w:p>
        </w:tc>
        <w:tc>
          <w:tcPr>
            <w:tcW w:w="4320" w:type="dxa"/>
          </w:tcPr>
          <w:p w14:paraId="69EBF14F" w14:textId="77777777" w:rsidR="00863E6D" w:rsidRPr="00CB06EA" w:rsidRDefault="00000000" w:rsidP="00CB06EA">
            <w:pPr>
              <w:jc w:val="both"/>
              <w:rPr>
                <w:rFonts w:ascii="Arial" w:hAnsi="Arial" w:cs="Arial"/>
                <w:szCs w:val="24"/>
              </w:rPr>
            </w:pPr>
            <w:r w:rsidRPr="00CB06EA">
              <w:rPr>
                <w:rFonts w:ascii="Arial" w:hAnsi="Arial" w:cs="Arial"/>
                <w:b/>
                <w:szCs w:val="24"/>
              </w:rPr>
              <w:t>Función</w:t>
            </w:r>
          </w:p>
        </w:tc>
      </w:tr>
      <w:tr w:rsidR="00863E6D" w:rsidRPr="00CB06EA" w14:paraId="55538854" w14:textId="77777777">
        <w:tc>
          <w:tcPr>
            <w:tcW w:w="4320" w:type="dxa"/>
          </w:tcPr>
          <w:p w14:paraId="4D37A5D0" w14:textId="77777777" w:rsidR="00863E6D" w:rsidRPr="00CB06EA" w:rsidRDefault="00000000" w:rsidP="00CB06EA">
            <w:pPr>
              <w:jc w:val="both"/>
              <w:rPr>
                <w:rFonts w:ascii="Arial" w:hAnsi="Arial" w:cs="Arial"/>
                <w:szCs w:val="24"/>
              </w:rPr>
            </w:pPr>
            <w:r w:rsidRPr="00CB06EA">
              <w:rPr>
                <w:rFonts w:ascii="Arial" w:hAnsi="Arial" w:cs="Arial"/>
                <w:szCs w:val="24"/>
              </w:rPr>
              <w:t>index.html</w:t>
            </w:r>
          </w:p>
        </w:tc>
        <w:tc>
          <w:tcPr>
            <w:tcW w:w="4320" w:type="dxa"/>
          </w:tcPr>
          <w:p w14:paraId="6AE1039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Página principal, catálogo, chat IA, asesorías, estadísticas.</w:t>
            </w:r>
          </w:p>
        </w:tc>
      </w:tr>
      <w:tr w:rsidR="00863E6D" w:rsidRPr="00CB06EA" w14:paraId="78A1CE83" w14:textId="77777777">
        <w:tc>
          <w:tcPr>
            <w:tcW w:w="4320" w:type="dxa"/>
          </w:tcPr>
          <w:p w14:paraId="00A1DBA8" w14:textId="77777777" w:rsidR="00863E6D" w:rsidRPr="00CB06EA" w:rsidRDefault="00000000" w:rsidP="00CB06EA">
            <w:pPr>
              <w:jc w:val="both"/>
              <w:rPr>
                <w:rFonts w:ascii="Arial" w:hAnsi="Arial" w:cs="Arial"/>
                <w:szCs w:val="24"/>
              </w:rPr>
            </w:pPr>
            <w:r w:rsidRPr="00CB06EA">
              <w:rPr>
                <w:rFonts w:ascii="Arial" w:hAnsi="Arial" w:cs="Arial"/>
                <w:szCs w:val="24"/>
              </w:rPr>
              <w:t>login.html / register.html</w:t>
            </w:r>
          </w:p>
        </w:tc>
        <w:tc>
          <w:tcPr>
            <w:tcW w:w="4320" w:type="dxa"/>
          </w:tcPr>
          <w:p w14:paraId="5C74670A"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Autenticación y registro de estudiantes.</w:t>
            </w:r>
          </w:p>
        </w:tc>
      </w:tr>
      <w:tr w:rsidR="00863E6D" w:rsidRPr="00CB06EA" w14:paraId="5099BE5A" w14:textId="77777777">
        <w:tc>
          <w:tcPr>
            <w:tcW w:w="4320" w:type="dxa"/>
          </w:tcPr>
          <w:p w14:paraId="727C61C3"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register-teacher.html</w:t>
            </w:r>
          </w:p>
        </w:tc>
        <w:tc>
          <w:tcPr>
            <w:tcW w:w="4320" w:type="dxa"/>
          </w:tcPr>
          <w:p w14:paraId="28BF5E8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Registro de maestros (pendiente de aprobación).</w:t>
            </w:r>
          </w:p>
        </w:tc>
      </w:tr>
      <w:tr w:rsidR="00863E6D" w:rsidRPr="00CB06EA" w14:paraId="1E064105" w14:textId="77777777">
        <w:tc>
          <w:tcPr>
            <w:tcW w:w="4320" w:type="dxa"/>
          </w:tcPr>
          <w:p w14:paraId="352858B7" w14:textId="77777777" w:rsidR="00863E6D" w:rsidRPr="00CB06EA" w:rsidRDefault="00000000" w:rsidP="00CB06EA">
            <w:pPr>
              <w:jc w:val="both"/>
              <w:rPr>
                <w:rFonts w:ascii="Arial" w:hAnsi="Arial" w:cs="Arial"/>
                <w:szCs w:val="24"/>
              </w:rPr>
            </w:pPr>
            <w:r w:rsidRPr="00CB06EA">
              <w:rPr>
                <w:rFonts w:ascii="Arial" w:hAnsi="Arial" w:cs="Arial"/>
                <w:szCs w:val="24"/>
              </w:rPr>
              <w:t>profile.html</w:t>
            </w:r>
          </w:p>
        </w:tc>
        <w:tc>
          <w:tcPr>
            <w:tcW w:w="4320" w:type="dxa"/>
          </w:tcPr>
          <w:p w14:paraId="67E02C0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Panel del estudiante: cursos, mascota, certificados.</w:t>
            </w:r>
          </w:p>
        </w:tc>
      </w:tr>
      <w:tr w:rsidR="00863E6D" w:rsidRPr="00CB06EA" w14:paraId="796CE79B" w14:textId="77777777">
        <w:tc>
          <w:tcPr>
            <w:tcW w:w="4320" w:type="dxa"/>
          </w:tcPr>
          <w:p w14:paraId="70F917EF" w14:textId="77777777" w:rsidR="00863E6D" w:rsidRPr="00CB06EA" w:rsidRDefault="00000000" w:rsidP="00CB06EA">
            <w:pPr>
              <w:jc w:val="both"/>
              <w:rPr>
                <w:rFonts w:ascii="Arial" w:hAnsi="Arial" w:cs="Arial"/>
                <w:szCs w:val="24"/>
              </w:rPr>
            </w:pPr>
            <w:r w:rsidRPr="00CB06EA">
              <w:rPr>
                <w:rFonts w:ascii="Arial" w:hAnsi="Arial" w:cs="Arial"/>
                <w:szCs w:val="24"/>
              </w:rPr>
              <w:t>course.html</w:t>
            </w:r>
          </w:p>
        </w:tc>
        <w:tc>
          <w:tcPr>
            <w:tcW w:w="4320" w:type="dxa"/>
          </w:tcPr>
          <w:p w14:paraId="1F1811B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Visor de lecciones, exámenes y progreso del curso.</w:t>
            </w:r>
          </w:p>
        </w:tc>
      </w:tr>
      <w:tr w:rsidR="00863E6D" w:rsidRPr="00CB06EA" w14:paraId="52A586A3" w14:textId="77777777">
        <w:tc>
          <w:tcPr>
            <w:tcW w:w="4320" w:type="dxa"/>
          </w:tcPr>
          <w:p w14:paraId="61FE19BF" w14:textId="77777777" w:rsidR="00863E6D" w:rsidRPr="00CB06EA" w:rsidRDefault="00000000" w:rsidP="00CB06EA">
            <w:pPr>
              <w:jc w:val="both"/>
              <w:rPr>
                <w:rFonts w:ascii="Arial" w:hAnsi="Arial" w:cs="Arial"/>
                <w:szCs w:val="24"/>
              </w:rPr>
            </w:pPr>
            <w:r w:rsidRPr="00CB06EA">
              <w:rPr>
                <w:rFonts w:ascii="Arial" w:hAnsi="Arial" w:cs="Arial"/>
                <w:szCs w:val="24"/>
              </w:rPr>
              <w:t>admin.html</w:t>
            </w:r>
          </w:p>
        </w:tc>
        <w:tc>
          <w:tcPr>
            <w:tcW w:w="4320" w:type="dxa"/>
          </w:tcPr>
          <w:p w14:paraId="6C2E98B7" w14:textId="77777777" w:rsidR="00863E6D" w:rsidRPr="00CB06EA" w:rsidRDefault="00000000" w:rsidP="00CB06EA">
            <w:pPr>
              <w:jc w:val="both"/>
              <w:rPr>
                <w:rFonts w:ascii="Arial" w:hAnsi="Arial" w:cs="Arial"/>
                <w:szCs w:val="24"/>
              </w:rPr>
            </w:pPr>
            <w:r w:rsidRPr="00CB06EA">
              <w:rPr>
                <w:rFonts w:ascii="Arial" w:hAnsi="Arial" w:cs="Arial"/>
                <w:szCs w:val="24"/>
              </w:rPr>
              <w:t>Panel administrativo.</w:t>
            </w:r>
          </w:p>
        </w:tc>
      </w:tr>
      <w:tr w:rsidR="00863E6D" w:rsidRPr="00CB06EA" w14:paraId="7E525D7D" w14:textId="77777777">
        <w:tc>
          <w:tcPr>
            <w:tcW w:w="4320" w:type="dxa"/>
          </w:tcPr>
          <w:p w14:paraId="332AF342" w14:textId="77777777" w:rsidR="00863E6D" w:rsidRPr="00CB06EA" w:rsidRDefault="00000000" w:rsidP="00CB06EA">
            <w:pPr>
              <w:jc w:val="both"/>
              <w:rPr>
                <w:rFonts w:ascii="Arial" w:hAnsi="Arial" w:cs="Arial"/>
                <w:szCs w:val="24"/>
              </w:rPr>
            </w:pPr>
            <w:r w:rsidRPr="00CB06EA">
              <w:rPr>
                <w:rFonts w:ascii="Arial" w:hAnsi="Arial" w:cs="Arial"/>
                <w:szCs w:val="24"/>
              </w:rPr>
              <w:t>teacher.html</w:t>
            </w:r>
          </w:p>
        </w:tc>
        <w:tc>
          <w:tcPr>
            <w:tcW w:w="4320" w:type="dxa"/>
          </w:tcPr>
          <w:p w14:paraId="11C2EEDD" w14:textId="77777777" w:rsidR="00863E6D" w:rsidRPr="00CB06EA" w:rsidRDefault="00000000" w:rsidP="00CB06EA">
            <w:pPr>
              <w:jc w:val="both"/>
              <w:rPr>
                <w:rFonts w:ascii="Arial" w:hAnsi="Arial" w:cs="Arial"/>
                <w:szCs w:val="24"/>
              </w:rPr>
            </w:pPr>
            <w:r w:rsidRPr="00CB06EA">
              <w:rPr>
                <w:rFonts w:ascii="Arial" w:hAnsi="Arial" w:cs="Arial"/>
                <w:szCs w:val="24"/>
              </w:rPr>
              <w:t>Panel del maestro.</w:t>
            </w:r>
          </w:p>
        </w:tc>
      </w:tr>
      <w:tr w:rsidR="00863E6D" w:rsidRPr="00CB06EA" w14:paraId="1C04D537" w14:textId="77777777">
        <w:tc>
          <w:tcPr>
            <w:tcW w:w="4320" w:type="dxa"/>
          </w:tcPr>
          <w:p w14:paraId="38D97002" w14:textId="77777777" w:rsidR="00863E6D" w:rsidRPr="00CB06EA" w:rsidRDefault="00000000" w:rsidP="00CB06EA">
            <w:pPr>
              <w:jc w:val="both"/>
              <w:rPr>
                <w:rFonts w:ascii="Arial" w:hAnsi="Arial" w:cs="Arial"/>
                <w:szCs w:val="24"/>
              </w:rPr>
            </w:pPr>
            <w:r w:rsidRPr="00CB06EA">
              <w:rPr>
                <w:rFonts w:ascii="Arial" w:hAnsi="Arial" w:cs="Arial"/>
                <w:szCs w:val="24"/>
              </w:rPr>
              <w:t>recover.html</w:t>
            </w:r>
          </w:p>
        </w:tc>
        <w:tc>
          <w:tcPr>
            <w:tcW w:w="4320" w:type="dxa"/>
          </w:tcPr>
          <w:p w14:paraId="08AAD046" w14:textId="77777777" w:rsidR="00863E6D" w:rsidRPr="00CB06EA" w:rsidRDefault="00000000" w:rsidP="00CB06EA">
            <w:pPr>
              <w:jc w:val="both"/>
              <w:rPr>
                <w:rFonts w:ascii="Arial" w:hAnsi="Arial" w:cs="Arial"/>
                <w:szCs w:val="24"/>
              </w:rPr>
            </w:pPr>
            <w:r w:rsidRPr="00CB06EA">
              <w:rPr>
                <w:rFonts w:ascii="Arial" w:hAnsi="Arial" w:cs="Arial"/>
                <w:szCs w:val="24"/>
              </w:rPr>
              <w:t>Recuperación de contraseña (interfaz).</w:t>
            </w:r>
          </w:p>
        </w:tc>
      </w:tr>
    </w:tbl>
    <w:p w14:paraId="007452E9" w14:textId="77777777" w:rsidR="00863E6D" w:rsidRPr="00CB06EA" w:rsidRDefault="00863E6D" w:rsidP="00CB06EA">
      <w:pPr>
        <w:jc w:val="both"/>
        <w:rPr>
          <w:rFonts w:ascii="Arial" w:hAnsi="Arial" w:cs="Arial"/>
          <w:szCs w:val="24"/>
        </w:rPr>
      </w:pPr>
    </w:p>
    <w:p w14:paraId="099D6367"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8.3 Diseño visual (UI/UX)</w:t>
      </w:r>
    </w:p>
    <w:p w14:paraId="75FB271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La interfaz utiliza la tipografía Plus </w:t>
      </w:r>
      <w:proofErr w:type="spellStart"/>
      <w:r w:rsidRPr="00CB06EA">
        <w:rPr>
          <w:rFonts w:ascii="Arial" w:hAnsi="Arial" w:cs="Arial"/>
          <w:szCs w:val="24"/>
          <w:lang w:val="es-MX"/>
        </w:rPr>
        <w:t>Jakarta</w:t>
      </w:r>
      <w:proofErr w:type="spellEnd"/>
      <w:r w:rsidRPr="00CB06EA">
        <w:rPr>
          <w:rFonts w:ascii="Arial" w:hAnsi="Arial" w:cs="Arial"/>
          <w:szCs w:val="24"/>
          <w:lang w:val="es-MX"/>
        </w:rPr>
        <w:t xml:space="preserve"> Sans, paleta azul/violeta tecnológica, gradientes, tarjetas con sombras suaves, animaciones de </w:t>
      </w:r>
      <w:proofErr w:type="spellStart"/>
      <w:r w:rsidRPr="00CB06EA">
        <w:rPr>
          <w:rFonts w:ascii="Arial" w:hAnsi="Arial" w:cs="Arial"/>
          <w:szCs w:val="24"/>
          <w:lang w:val="es-MX"/>
        </w:rPr>
        <w:t>scroll-reveal</w:t>
      </w:r>
      <w:proofErr w:type="spellEnd"/>
      <w:r w:rsidRPr="00CB06EA">
        <w:rPr>
          <w:rFonts w:ascii="Arial" w:hAnsi="Arial" w:cs="Arial"/>
          <w:szCs w:val="24"/>
          <w:lang w:val="es-MX"/>
        </w:rPr>
        <w:t xml:space="preserve"> y diseño responsive. Las portadas de cursos tienen estilos diferenciados por nivel: colorido para Primaria, impactante para Secundaria y elegante para Preparatoria.</w:t>
      </w:r>
    </w:p>
    <w:p w14:paraId="3F172C9B" w14:textId="77777777" w:rsidR="00863E6D" w:rsidRPr="00CB06EA" w:rsidRDefault="00000000" w:rsidP="00CB06EA">
      <w:pPr>
        <w:pStyle w:val="Ttulo1"/>
        <w:jc w:val="both"/>
        <w:rPr>
          <w:rFonts w:ascii="Arial" w:hAnsi="Arial" w:cs="Arial"/>
          <w:sz w:val="24"/>
          <w:szCs w:val="24"/>
        </w:rPr>
      </w:pPr>
      <w:r w:rsidRPr="00CB06EA">
        <w:rPr>
          <w:rFonts w:ascii="Arial" w:hAnsi="Arial" w:cs="Arial"/>
          <w:color w:val="1E3A8A"/>
          <w:sz w:val="24"/>
          <w:szCs w:val="24"/>
        </w:rPr>
        <w:t>9. Arquitectura tecnológica</w:t>
      </w:r>
    </w:p>
    <w:p w14:paraId="7716FB9D"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9.1 Stack tecnológico</w:t>
      </w:r>
    </w:p>
    <w:tbl>
      <w:tblPr>
        <w:tblStyle w:val="Tablaconcuadrcula"/>
        <w:tblW w:w="0" w:type="auto"/>
        <w:tblLook w:val="04A0" w:firstRow="1" w:lastRow="0" w:firstColumn="1" w:lastColumn="0" w:noHBand="0" w:noVBand="1"/>
      </w:tblPr>
      <w:tblGrid>
        <w:gridCol w:w="4320"/>
        <w:gridCol w:w="4320"/>
      </w:tblGrid>
      <w:tr w:rsidR="00863E6D" w:rsidRPr="00CB06EA" w14:paraId="3DE264C9" w14:textId="77777777">
        <w:tc>
          <w:tcPr>
            <w:tcW w:w="4320" w:type="dxa"/>
          </w:tcPr>
          <w:p w14:paraId="47BFB6E9" w14:textId="77777777" w:rsidR="00863E6D" w:rsidRPr="00CB06EA" w:rsidRDefault="00000000" w:rsidP="00CB06EA">
            <w:pPr>
              <w:jc w:val="both"/>
              <w:rPr>
                <w:rFonts w:ascii="Arial" w:hAnsi="Arial" w:cs="Arial"/>
                <w:szCs w:val="24"/>
              </w:rPr>
            </w:pPr>
            <w:r w:rsidRPr="00CB06EA">
              <w:rPr>
                <w:rFonts w:ascii="Arial" w:hAnsi="Arial" w:cs="Arial"/>
                <w:b/>
                <w:szCs w:val="24"/>
              </w:rPr>
              <w:t>Capa</w:t>
            </w:r>
          </w:p>
        </w:tc>
        <w:tc>
          <w:tcPr>
            <w:tcW w:w="4320" w:type="dxa"/>
          </w:tcPr>
          <w:p w14:paraId="20D8F2AC" w14:textId="77777777" w:rsidR="00863E6D" w:rsidRPr="00CB06EA" w:rsidRDefault="00000000" w:rsidP="00CB06EA">
            <w:pPr>
              <w:jc w:val="both"/>
              <w:rPr>
                <w:rFonts w:ascii="Arial" w:hAnsi="Arial" w:cs="Arial"/>
                <w:szCs w:val="24"/>
              </w:rPr>
            </w:pPr>
            <w:r w:rsidRPr="00CB06EA">
              <w:rPr>
                <w:rFonts w:ascii="Arial" w:hAnsi="Arial" w:cs="Arial"/>
                <w:b/>
                <w:szCs w:val="24"/>
              </w:rPr>
              <w:t>Tecnología</w:t>
            </w:r>
          </w:p>
        </w:tc>
      </w:tr>
      <w:tr w:rsidR="00863E6D" w:rsidRPr="00CB06EA" w14:paraId="79BAD1A2" w14:textId="77777777">
        <w:tc>
          <w:tcPr>
            <w:tcW w:w="4320" w:type="dxa"/>
          </w:tcPr>
          <w:p w14:paraId="3141449E" w14:textId="77777777" w:rsidR="00863E6D" w:rsidRPr="00CB06EA" w:rsidRDefault="00000000" w:rsidP="00CB06EA">
            <w:pPr>
              <w:jc w:val="both"/>
              <w:rPr>
                <w:rFonts w:ascii="Arial" w:hAnsi="Arial" w:cs="Arial"/>
                <w:szCs w:val="24"/>
              </w:rPr>
            </w:pPr>
            <w:r w:rsidRPr="00CB06EA">
              <w:rPr>
                <w:rFonts w:ascii="Arial" w:hAnsi="Arial" w:cs="Arial"/>
                <w:szCs w:val="24"/>
              </w:rPr>
              <w:t>Frontend</w:t>
            </w:r>
          </w:p>
        </w:tc>
        <w:tc>
          <w:tcPr>
            <w:tcW w:w="4320" w:type="dxa"/>
          </w:tcPr>
          <w:p w14:paraId="2FF233D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HTML5, CSS3, JavaScript (</w:t>
            </w:r>
            <w:proofErr w:type="spellStart"/>
            <w:r w:rsidRPr="00CB06EA">
              <w:rPr>
                <w:rFonts w:ascii="Arial" w:hAnsi="Arial" w:cs="Arial"/>
                <w:szCs w:val="24"/>
                <w:lang w:val="es-MX"/>
              </w:rPr>
              <w:t>vanilla</w:t>
            </w:r>
            <w:proofErr w:type="spellEnd"/>
            <w:r w:rsidRPr="00CB06EA">
              <w:rPr>
                <w:rFonts w:ascii="Arial" w:hAnsi="Arial" w:cs="Arial"/>
                <w:szCs w:val="24"/>
                <w:lang w:val="es-MX"/>
              </w:rPr>
              <w:t xml:space="preserve"> ES6+)</w:t>
            </w:r>
          </w:p>
        </w:tc>
      </w:tr>
      <w:tr w:rsidR="00863E6D" w:rsidRPr="00CB06EA" w14:paraId="68DEACB5" w14:textId="77777777">
        <w:tc>
          <w:tcPr>
            <w:tcW w:w="4320" w:type="dxa"/>
          </w:tcPr>
          <w:p w14:paraId="0F092599" w14:textId="77777777" w:rsidR="00863E6D" w:rsidRPr="00CB06EA" w:rsidRDefault="00000000" w:rsidP="00CB06EA">
            <w:pPr>
              <w:jc w:val="both"/>
              <w:rPr>
                <w:rFonts w:ascii="Arial" w:hAnsi="Arial" w:cs="Arial"/>
                <w:szCs w:val="24"/>
              </w:rPr>
            </w:pPr>
            <w:r w:rsidRPr="00CB06EA">
              <w:rPr>
                <w:rFonts w:ascii="Arial" w:hAnsi="Arial" w:cs="Arial"/>
                <w:szCs w:val="24"/>
              </w:rPr>
              <w:t>Backend</w:t>
            </w:r>
          </w:p>
        </w:tc>
        <w:tc>
          <w:tcPr>
            <w:tcW w:w="4320" w:type="dxa"/>
          </w:tcPr>
          <w:p w14:paraId="6CF407DD" w14:textId="77777777" w:rsidR="00863E6D" w:rsidRPr="00CB06EA" w:rsidRDefault="00000000" w:rsidP="00CB06EA">
            <w:pPr>
              <w:jc w:val="both"/>
              <w:rPr>
                <w:rFonts w:ascii="Arial" w:hAnsi="Arial" w:cs="Arial"/>
                <w:szCs w:val="24"/>
              </w:rPr>
            </w:pPr>
            <w:r w:rsidRPr="00CB06EA">
              <w:rPr>
                <w:rFonts w:ascii="Arial" w:hAnsi="Arial" w:cs="Arial"/>
                <w:szCs w:val="24"/>
              </w:rPr>
              <w:t>Node.js 22+, Express 4.21</w:t>
            </w:r>
          </w:p>
        </w:tc>
      </w:tr>
      <w:tr w:rsidR="00863E6D" w:rsidRPr="00CB06EA" w14:paraId="4F557F8B" w14:textId="77777777">
        <w:tc>
          <w:tcPr>
            <w:tcW w:w="4320" w:type="dxa"/>
          </w:tcPr>
          <w:p w14:paraId="41948CAC" w14:textId="77777777" w:rsidR="00863E6D" w:rsidRPr="00CB06EA" w:rsidRDefault="00000000" w:rsidP="00CB06EA">
            <w:pPr>
              <w:jc w:val="both"/>
              <w:rPr>
                <w:rFonts w:ascii="Arial" w:hAnsi="Arial" w:cs="Arial"/>
                <w:szCs w:val="24"/>
              </w:rPr>
            </w:pPr>
            <w:r w:rsidRPr="00CB06EA">
              <w:rPr>
                <w:rFonts w:ascii="Arial" w:hAnsi="Arial" w:cs="Arial"/>
                <w:szCs w:val="24"/>
              </w:rPr>
              <w:t>Base de datos</w:t>
            </w:r>
          </w:p>
        </w:tc>
        <w:tc>
          <w:tcPr>
            <w:tcW w:w="4320" w:type="dxa"/>
          </w:tcPr>
          <w:p w14:paraId="7AE5720E" w14:textId="77777777" w:rsidR="00863E6D" w:rsidRPr="00CB06EA" w:rsidRDefault="00000000" w:rsidP="00CB06EA">
            <w:pPr>
              <w:jc w:val="both"/>
              <w:rPr>
                <w:rFonts w:ascii="Arial" w:hAnsi="Arial" w:cs="Arial"/>
                <w:szCs w:val="24"/>
              </w:rPr>
            </w:pPr>
            <w:r w:rsidRPr="00CB06EA">
              <w:rPr>
                <w:rFonts w:ascii="Arial" w:hAnsi="Arial" w:cs="Arial"/>
                <w:szCs w:val="24"/>
              </w:rPr>
              <w:t>SQLite (node:sqlite)</w:t>
            </w:r>
          </w:p>
        </w:tc>
      </w:tr>
      <w:tr w:rsidR="00863E6D" w:rsidRPr="00CB06EA" w14:paraId="28C75BCD" w14:textId="77777777">
        <w:tc>
          <w:tcPr>
            <w:tcW w:w="4320" w:type="dxa"/>
          </w:tcPr>
          <w:p w14:paraId="1E0AC619" w14:textId="77777777" w:rsidR="00863E6D" w:rsidRPr="00CB06EA" w:rsidRDefault="00000000" w:rsidP="00CB06EA">
            <w:pPr>
              <w:jc w:val="both"/>
              <w:rPr>
                <w:rFonts w:ascii="Arial" w:hAnsi="Arial" w:cs="Arial"/>
                <w:szCs w:val="24"/>
              </w:rPr>
            </w:pPr>
            <w:r w:rsidRPr="00CB06EA">
              <w:rPr>
                <w:rFonts w:ascii="Arial" w:hAnsi="Arial" w:cs="Arial"/>
                <w:szCs w:val="24"/>
              </w:rPr>
              <w:t>Autenticación</w:t>
            </w:r>
          </w:p>
        </w:tc>
        <w:tc>
          <w:tcPr>
            <w:tcW w:w="4320" w:type="dxa"/>
          </w:tcPr>
          <w:p w14:paraId="1E5E7551" w14:textId="77777777" w:rsidR="00863E6D" w:rsidRPr="00CB06EA" w:rsidRDefault="00000000" w:rsidP="00CB06EA">
            <w:pPr>
              <w:jc w:val="both"/>
              <w:rPr>
                <w:rFonts w:ascii="Arial" w:hAnsi="Arial" w:cs="Arial"/>
                <w:szCs w:val="24"/>
              </w:rPr>
            </w:pPr>
            <w:r w:rsidRPr="00CB06EA">
              <w:rPr>
                <w:rFonts w:ascii="Arial" w:hAnsi="Arial" w:cs="Arial"/>
                <w:szCs w:val="24"/>
              </w:rPr>
              <w:t>JWT + bcryptjs</w:t>
            </w:r>
          </w:p>
        </w:tc>
      </w:tr>
      <w:tr w:rsidR="00863E6D" w:rsidRPr="00CB06EA" w14:paraId="51A3B5A8" w14:textId="77777777">
        <w:tc>
          <w:tcPr>
            <w:tcW w:w="4320" w:type="dxa"/>
          </w:tcPr>
          <w:p w14:paraId="031983DE"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Gráficas</w:t>
            </w:r>
          </w:p>
        </w:tc>
        <w:tc>
          <w:tcPr>
            <w:tcW w:w="4320" w:type="dxa"/>
          </w:tcPr>
          <w:p w14:paraId="04E49E90" w14:textId="77777777" w:rsidR="00863E6D" w:rsidRPr="00CB06EA" w:rsidRDefault="00000000" w:rsidP="00CB06EA">
            <w:pPr>
              <w:jc w:val="both"/>
              <w:rPr>
                <w:rFonts w:ascii="Arial" w:hAnsi="Arial" w:cs="Arial"/>
                <w:szCs w:val="24"/>
              </w:rPr>
            </w:pPr>
            <w:r w:rsidRPr="00CB06EA">
              <w:rPr>
                <w:rFonts w:ascii="Arial" w:hAnsi="Arial" w:cs="Arial"/>
                <w:szCs w:val="24"/>
              </w:rPr>
              <w:t>Chart.js 4.4</w:t>
            </w:r>
          </w:p>
        </w:tc>
      </w:tr>
      <w:tr w:rsidR="00863E6D" w:rsidRPr="00CB06EA" w14:paraId="0E977116" w14:textId="77777777">
        <w:tc>
          <w:tcPr>
            <w:tcW w:w="4320" w:type="dxa"/>
          </w:tcPr>
          <w:p w14:paraId="107CD979" w14:textId="77777777" w:rsidR="00863E6D" w:rsidRPr="00CB06EA" w:rsidRDefault="00000000" w:rsidP="00CB06EA">
            <w:pPr>
              <w:jc w:val="both"/>
              <w:rPr>
                <w:rFonts w:ascii="Arial" w:hAnsi="Arial" w:cs="Arial"/>
                <w:szCs w:val="24"/>
              </w:rPr>
            </w:pPr>
            <w:r w:rsidRPr="00CB06EA">
              <w:rPr>
                <w:rFonts w:ascii="Arial" w:hAnsi="Arial" w:cs="Arial"/>
                <w:szCs w:val="24"/>
              </w:rPr>
              <w:t>IA (opcional)</w:t>
            </w:r>
          </w:p>
        </w:tc>
        <w:tc>
          <w:tcPr>
            <w:tcW w:w="4320" w:type="dxa"/>
          </w:tcPr>
          <w:p w14:paraId="20AFAD48" w14:textId="77777777" w:rsidR="00863E6D" w:rsidRPr="00CB06EA" w:rsidRDefault="00000000" w:rsidP="00CB06EA">
            <w:pPr>
              <w:jc w:val="both"/>
              <w:rPr>
                <w:rFonts w:ascii="Arial" w:hAnsi="Arial" w:cs="Arial"/>
                <w:szCs w:val="24"/>
              </w:rPr>
            </w:pPr>
            <w:r w:rsidRPr="00CB06EA">
              <w:rPr>
                <w:rFonts w:ascii="Arial" w:hAnsi="Arial" w:cs="Arial"/>
                <w:szCs w:val="24"/>
              </w:rPr>
              <w:t>OpenAI GPT-4o-mini</w:t>
            </w:r>
          </w:p>
        </w:tc>
      </w:tr>
      <w:tr w:rsidR="00863E6D" w:rsidRPr="00CB06EA" w14:paraId="66911457" w14:textId="77777777">
        <w:tc>
          <w:tcPr>
            <w:tcW w:w="4320" w:type="dxa"/>
          </w:tcPr>
          <w:p w14:paraId="62DA08DF" w14:textId="77777777" w:rsidR="00863E6D" w:rsidRPr="00CB06EA" w:rsidRDefault="00000000" w:rsidP="00CB06EA">
            <w:pPr>
              <w:jc w:val="both"/>
              <w:rPr>
                <w:rFonts w:ascii="Arial" w:hAnsi="Arial" w:cs="Arial"/>
                <w:szCs w:val="24"/>
              </w:rPr>
            </w:pPr>
            <w:r w:rsidRPr="00CB06EA">
              <w:rPr>
                <w:rFonts w:ascii="Arial" w:hAnsi="Arial" w:cs="Arial"/>
                <w:szCs w:val="24"/>
              </w:rPr>
              <w:t>Imágenes</w:t>
            </w:r>
          </w:p>
        </w:tc>
        <w:tc>
          <w:tcPr>
            <w:tcW w:w="4320" w:type="dxa"/>
          </w:tcPr>
          <w:p w14:paraId="61932F79" w14:textId="77777777" w:rsidR="00863E6D" w:rsidRPr="00CB06EA" w:rsidRDefault="00000000" w:rsidP="00CB06EA">
            <w:pPr>
              <w:jc w:val="both"/>
              <w:rPr>
                <w:rFonts w:ascii="Arial" w:hAnsi="Arial" w:cs="Arial"/>
                <w:szCs w:val="24"/>
              </w:rPr>
            </w:pPr>
            <w:r w:rsidRPr="00CB06EA">
              <w:rPr>
                <w:rFonts w:ascii="Arial" w:hAnsi="Arial" w:cs="Arial"/>
                <w:szCs w:val="24"/>
              </w:rPr>
              <w:t>Sharp (procesamiento PNG/SVG)</w:t>
            </w:r>
          </w:p>
        </w:tc>
      </w:tr>
    </w:tbl>
    <w:p w14:paraId="66C63036" w14:textId="77777777" w:rsidR="00863E6D" w:rsidRPr="00CB06EA" w:rsidRDefault="00863E6D" w:rsidP="00CB06EA">
      <w:pPr>
        <w:jc w:val="both"/>
        <w:rPr>
          <w:rFonts w:ascii="Arial" w:hAnsi="Arial" w:cs="Arial"/>
          <w:szCs w:val="24"/>
        </w:rPr>
      </w:pPr>
    </w:p>
    <w:p w14:paraId="5C3462F4"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9.2 Diagrama de arquitectura (descripción)</w:t>
      </w:r>
    </w:p>
    <w:p w14:paraId="60C5149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El navegador del usuario carga archivos estáticos (HTML/CSS/JS) servidos por Express. El frontend consume la API REST en /api mediante </w:t>
      </w:r>
      <w:proofErr w:type="spellStart"/>
      <w:r w:rsidRPr="00CB06EA">
        <w:rPr>
          <w:rFonts w:ascii="Arial" w:hAnsi="Arial" w:cs="Arial"/>
          <w:szCs w:val="24"/>
          <w:lang w:val="es-MX"/>
        </w:rPr>
        <w:t>fetch</w:t>
      </w:r>
      <w:proofErr w:type="spellEnd"/>
      <w:r w:rsidRPr="00CB06EA">
        <w:rPr>
          <w:rFonts w:ascii="Arial" w:hAnsi="Arial" w:cs="Arial"/>
          <w:szCs w:val="24"/>
          <w:lang w:val="es-MX"/>
        </w:rPr>
        <w:t xml:space="preserve"> con token Bearer almacenado en </w:t>
      </w:r>
      <w:proofErr w:type="spellStart"/>
      <w:r w:rsidRPr="00CB06EA">
        <w:rPr>
          <w:rFonts w:ascii="Arial" w:hAnsi="Arial" w:cs="Arial"/>
          <w:szCs w:val="24"/>
          <w:lang w:val="es-MX"/>
        </w:rPr>
        <w:t>localStorage</w:t>
      </w:r>
      <w:proofErr w:type="spellEnd"/>
      <w:r w:rsidRPr="00CB06EA">
        <w:rPr>
          <w:rFonts w:ascii="Arial" w:hAnsi="Arial" w:cs="Arial"/>
          <w:szCs w:val="24"/>
          <w:lang w:val="es-MX"/>
        </w:rPr>
        <w:t>. El servidor procesa peticiones, consulta SQLite y devuelve JSON. El chat IA consulta OpenAI si existe OPENAI_API_KEY; de lo contrario usa respuestas basadas en palabras clave y contenido de lecciones en la base de datos.</w:t>
      </w:r>
    </w:p>
    <w:p w14:paraId="03B3B88E"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 xml:space="preserve">9.3 </w:t>
      </w:r>
      <w:proofErr w:type="spellStart"/>
      <w:r w:rsidRPr="00CB06EA">
        <w:rPr>
          <w:rFonts w:ascii="Arial" w:hAnsi="Arial" w:cs="Arial"/>
          <w:color w:val="1E3A8A"/>
          <w:sz w:val="24"/>
          <w:szCs w:val="24"/>
        </w:rPr>
        <w:t>Estructura</w:t>
      </w:r>
      <w:proofErr w:type="spellEnd"/>
      <w:r w:rsidRPr="00CB06EA">
        <w:rPr>
          <w:rFonts w:ascii="Arial" w:hAnsi="Arial" w:cs="Arial"/>
          <w:color w:val="1E3A8A"/>
          <w:sz w:val="24"/>
          <w:szCs w:val="24"/>
        </w:rPr>
        <w:t xml:space="preserve"> de </w:t>
      </w:r>
      <w:proofErr w:type="spellStart"/>
      <w:r w:rsidRPr="00CB06EA">
        <w:rPr>
          <w:rFonts w:ascii="Arial" w:hAnsi="Arial" w:cs="Arial"/>
          <w:color w:val="1E3A8A"/>
          <w:sz w:val="24"/>
          <w:szCs w:val="24"/>
        </w:rPr>
        <w:t>carpetas</w:t>
      </w:r>
      <w:proofErr w:type="spellEnd"/>
    </w:p>
    <w:p w14:paraId="20BBCEF1"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css</w:t>
      </w:r>
      <w:proofErr w:type="gramEnd"/>
      <w:r w:rsidRPr="00CB06EA">
        <w:rPr>
          <w:rFonts w:ascii="Arial" w:hAnsi="Arial" w:cs="Arial"/>
          <w:szCs w:val="24"/>
        </w:rPr>
        <w:t xml:space="preserve"> — Hojas de estilo (styles, auth, profile, course, pet, admin, teacher).</w:t>
      </w:r>
    </w:p>
    <w:p w14:paraId="5FFEC598"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js</w:t>
      </w:r>
      <w:proofErr w:type="gramEnd"/>
      <w:r w:rsidRPr="00CB06EA">
        <w:rPr>
          <w:rFonts w:ascii="Arial" w:hAnsi="Arial" w:cs="Arial"/>
          <w:szCs w:val="24"/>
        </w:rPr>
        <w:t xml:space="preserve"> — Lógica del cliente (api, auth, main, profile, course, chat, pet, admin, teacher).</w:t>
      </w:r>
    </w:p>
    <w:p w14:paraId="4BEF5473"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w:t>
      </w:r>
      <w:proofErr w:type="spellStart"/>
      <w:r w:rsidRPr="00CB06EA">
        <w:rPr>
          <w:rFonts w:ascii="Arial" w:hAnsi="Arial" w:cs="Arial"/>
          <w:szCs w:val="24"/>
          <w:lang w:val="es-MX"/>
        </w:rPr>
        <w:t>images</w:t>
      </w:r>
      <w:proofErr w:type="spellEnd"/>
      <w:r w:rsidRPr="00CB06EA">
        <w:rPr>
          <w:rFonts w:ascii="Arial" w:hAnsi="Arial" w:cs="Arial"/>
          <w:szCs w:val="24"/>
          <w:lang w:val="es-MX"/>
        </w:rPr>
        <w:t xml:space="preserve"> — Portadas de cursos, lecciones y mascotas PNG.</w:t>
      </w:r>
    </w:p>
    <w:p w14:paraId="37879FC3"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server</w:t>
      </w:r>
      <w:proofErr w:type="gramEnd"/>
      <w:r w:rsidRPr="00CB06EA">
        <w:rPr>
          <w:rFonts w:ascii="Arial" w:hAnsi="Arial" w:cs="Arial"/>
          <w:szCs w:val="24"/>
        </w:rPr>
        <w:t xml:space="preserve"> — Backend Express, rutas, middleware, db.js, seed de datos.</w:t>
      </w:r>
    </w:p>
    <w:p w14:paraId="6908C97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/scripts — Utilidades para generación de imágenes.</w:t>
      </w:r>
    </w:p>
    <w:p w14:paraId="1125BAF7"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docs</w:t>
      </w:r>
      <w:proofErr w:type="gramEnd"/>
      <w:r w:rsidRPr="00CB06EA">
        <w:rPr>
          <w:rFonts w:ascii="Arial" w:hAnsi="Arial" w:cs="Arial"/>
          <w:szCs w:val="24"/>
        </w:rPr>
        <w:t xml:space="preserve"> — </w:t>
      </w:r>
      <w:proofErr w:type="spellStart"/>
      <w:r w:rsidRPr="00CB06EA">
        <w:rPr>
          <w:rFonts w:ascii="Arial" w:hAnsi="Arial" w:cs="Arial"/>
          <w:szCs w:val="24"/>
        </w:rPr>
        <w:t>Documentación</w:t>
      </w:r>
      <w:proofErr w:type="spellEnd"/>
      <w:r w:rsidRPr="00CB06EA">
        <w:rPr>
          <w:rFonts w:ascii="Arial" w:hAnsi="Arial" w:cs="Arial"/>
          <w:szCs w:val="24"/>
        </w:rPr>
        <w:t xml:space="preserve"> del proyecto.</w:t>
      </w:r>
    </w:p>
    <w:p w14:paraId="6F825C4F" w14:textId="77777777" w:rsidR="00863E6D" w:rsidRPr="00CB06EA" w:rsidRDefault="00000000" w:rsidP="00CB06EA">
      <w:pPr>
        <w:pStyle w:val="Ttulo1"/>
        <w:jc w:val="both"/>
        <w:rPr>
          <w:rFonts w:ascii="Arial" w:hAnsi="Arial" w:cs="Arial"/>
          <w:sz w:val="24"/>
          <w:szCs w:val="24"/>
        </w:rPr>
      </w:pPr>
      <w:r w:rsidRPr="00CB06EA">
        <w:rPr>
          <w:rFonts w:ascii="Arial" w:hAnsi="Arial" w:cs="Arial"/>
          <w:color w:val="1E3A8A"/>
          <w:sz w:val="24"/>
          <w:szCs w:val="24"/>
        </w:rPr>
        <w:t>10. Base de datos</w:t>
      </w:r>
    </w:p>
    <w:p w14:paraId="771C46F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base de datos SQLite contiene 19 tablas principales que modelan usuarios, cursos, lecciones, progreso, exámenes, certificados, mascotas, asesorías, chat, reseñas y notificaciones. Se activan claves foráneas y modo WAL para mejor rendimiento.</w:t>
      </w:r>
    </w:p>
    <w:tbl>
      <w:tblPr>
        <w:tblStyle w:val="Tablaconcuadrcula"/>
        <w:tblW w:w="0" w:type="auto"/>
        <w:tblLook w:val="04A0" w:firstRow="1" w:lastRow="0" w:firstColumn="1" w:lastColumn="0" w:noHBand="0" w:noVBand="1"/>
      </w:tblPr>
      <w:tblGrid>
        <w:gridCol w:w="4320"/>
        <w:gridCol w:w="4320"/>
      </w:tblGrid>
      <w:tr w:rsidR="00863E6D" w:rsidRPr="00CB06EA" w14:paraId="56C636D2" w14:textId="77777777">
        <w:tc>
          <w:tcPr>
            <w:tcW w:w="4320" w:type="dxa"/>
          </w:tcPr>
          <w:p w14:paraId="12DAA2AF" w14:textId="77777777" w:rsidR="00863E6D" w:rsidRPr="00CB06EA" w:rsidRDefault="00000000" w:rsidP="00CB06EA">
            <w:pPr>
              <w:jc w:val="both"/>
              <w:rPr>
                <w:rFonts w:ascii="Arial" w:hAnsi="Arial" w:cs="Arial"/>
                <w:szCs w:val="24"/>
              </w:rPr>
            </w:pPr>
            <w:proofErr w:type="spellStart"/>
            <w:r w:rsidRPr="00CB06EA">
              <w:rPr>
                <w:rFonts w:ascii="Arial" w:hAnsi="Arial" w:cs="Arial"/>
                <w:b/>
                <w:szCs w:val="24"/>
              </w:rPr>
              <w:t>Tabla</w:t>
            </w:r>
            <w:proofErr w:type="spellEnd"/>
          </w:p>
        </w:tc>
        <w:tc>
          <w:tcPr>
            <w:tcW w:w="4320" w:type="dxa"/>
          </w:tcPr>
          <w:p w14:paraId="689FD549" w14:textId="77777777" w:rsidR="00863E6D" w:rsidRPr="00CB06EA" w:rsidRDefault="00000000" w:rsidP="00CB06EA">
            <w:pPr>
              <w:jc w:val="both"/>
              <w:rPr>
                <w:rFonts w:ascii="Arial" w:hAnsi="Arial" w:cs="Arial"/>
                <w:szCs w:val="24"/>
              </w:rPr>
            </w:pPr>
            <w:r w:rsidRPr="00CB06EA">
              <w:rPr>
                <w:rFonts w:ascii="Arial" w:hAnsi="Arial" w:cs="Arial"/>
                <w:b/>
                <w:szCs w:val="24"/>
              </w:rPr>
              <w:t>Propósito</w:t>
            </w:r>
          </w:p>
        </w:tc>
      </w:tr>
      <w:tr w:rsidR="00863E6D" w:rsidRPr="00CB06EA" w14:paraId="5F5BE36B" w14:textId="77777777">
        <w:tc>
          <w:tcPr>
            <w:tcW w:w="4320" w:type="dxa"/>
          </w:tcPr>
          <w:p w14:paraId="0D32064F" w14:textId="77777777" w:rsidR="00863E6D" w:rsidRPr="00CB06EA" w:rsidRDefault="00000000" w:rsidP="00CB06EA">
            <w:pPr>
              <w:jc w:val="both"/>
              <w:rPr>
                <w:rFonts w:ascii="Arial" w:hAnsi="Arial" w:cs="Arial"/>
                <w:szCs w:val="24"/>
              </w:rPr>
            </w:pPr>
            <w:r w:rsidRPr="00CB06EA">
              <w:rPr>
                <w:rFonts w:ascii="Arial" w:hAnsi="Arial" w:cs="Arial"/>
                <w:szCs w:val="24"/>
              </w:rPr>
              <w:t>users</w:t>
            </w:r>
          </w:p>
        </w:tc>
        <w:tc>
          <w:tcPr>
            <w:tcW w:w="4320" w:type="dxa"/>
          </w:tcPr>
          <w:p w14:paraId="5328CD61" w14:textId="77777777" w:rsidR="00863E6D" w:rsidRPr="00CB06EA" w:rsidRDefault="00000000" w:rsidP="00CB06EA">
            <w:pPr>
              <w:jc w:val="both"/>
              <w:rPr>
                <w:rFonts w:ascii="Arial" w:hAnsi="Arial" w:cs="Arial"/>
                <w:szCs w:val="24"/>
              </w:rPr>
            </w:pPr>
            <w:r w:rsidRPr="00CB06EA">
              <w:rPr>
                <w:rFonts w:ascii="Arial" w:hAnsi="Arial" w:cs="Arial"/>
                <w:szCs w:val="24"/>
              </w:rPr>
              <w:t xml:space="preserve">Cuentas con rol (student/teacher/admin) y nivel </w:t>
            </w:r>
            <w:r w:rsidRPr="00CB06EA">
              <w:rPr>
                <w:rFonts w:ascii="Arial" w:hAnsi="Arial" w:cs="Arial"/>
                <w:szCs w:val="24"/>
              </w:rPr>
              <w:lastRenderedPageBreak/>
              <w:t>educativo.</w:t>
            </w:r>
          </w:p>
        </w:tc>
      </w:tr>
      <w:tr w:rsidR="00863E6D" w:rsidRPr="00CB06EA" w14:paraId="0E9ADBDD" w14:textId="77777777">
        <w:tc>
          <w:tcPr>
            <w:tcW w:w="4320" w:type="dxa"/>
          </w:tcPr>
          <w:p w14:paraId="63307043"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courses / lessons</w:t>
            </w:r>
          </w:p>
        </w:tc>
        <w:tc>
          <w:tcPr>
            <w:tcW w:w="4320" w:type="dxa"/>
          </w:tcPr>
          <w:p w14:paraId="544FA5D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Catálogo y contenido de lecciones por módulo.</w:t>
            </w:r>
          </w:p>
        </w:tc>
      </w:tr>
      <w:tr w:rsidR="00863E6D" w:rsidRPr="00CB06EA" w14:paraId="02F15557" w14:textId="77777777">
        <w:tc>
          <w:tcPr>
            <w:tcW w:w="4320" w:type="dxa"/>
          </w:tcPr>
          <w:p w14:paraId="65F1792F" w14:textId="77777777" w:rsidR="00863E6D" w:rsidRPr="00CB06EA" w:rsidRDefault="00000000" w:rsidP="00CB06EA">
            <w:pPr>
              <w:jc w:val="both"/>
              <w:rPr>
                <w:rFonts w:ascii="Arial" w:hAnsi="Arial" w:cs="Arial"/>
                <w:szCs w:val="24"/>
              </w:rPr>
            </w:pPr>
            <w:r w:rsidRPr="00CB06EA">
              <w:rPr>
                <w:rFonts w:ascii="Arial" w:hAnsi="Arial" w:cs="Arial"/>
                <w:szCs w:val="24"/>
              </w:rPr>
              <w:t xml:space="preserve">enrollments / </w:t>
            </w:r>
            <w:proofErr w:type="spellStart"/>
            <w:r w:rsidRPr="00CB06EA">
              <w:rPr>
                <w:rFonts w:ascii="Arial" w:hAnsi="Arial" w:cs="Arial"/>
                <w:szCs w:val="24"/>
              </w:rPr>
              <w:t>lesson_progress</w:t>
            </w:r>
            <w:proofErr w:type="spellEnd"/>
            <w:r w:rsidRPr="00CB06EA">
              <w:rPr>
                <w:rFonts w:ascii="Arial" w:hAnsi="Arial" w:cs="Arial"/>
                <w:szCs w:val="24"/>
              </w:rPr>
              <w:t xml:space="preserve"> / </w:t>
            </w:r>
            <w:proofErr w:type="spellStart"/>
            <w:r w:rsidRPr="00CB06EA">
              <w:rPr>
                <w:rFonts w:ascii="Arial" w:hAnsi="Arial" w:cs="Arial"/>
                <w:szCs w:val="24"/>
              </w:rPr>
              <w:t>module_progress</w:t>
            </w:r>
            <w:proofErr w:type="spellEnd"/>
          </w:p>
        </w:tc>
        <w:tc>
          <w:tcPr>
            <w:tcW w:w="4320" w:type="dxa"/>
          </w:tcPr>
          <w:p w14:paraId="7BC30059" w14:textId="77777777" w:rsidR="00863E6D" w:rsidRPr="00CB06EA" w:rsidRDefault="00000000" w:rsidP="00CB06EA">
            <w:pPr>
              <w:jc w:val="both"/>
              <w:rPr>
                <w:rFonts w:ascii="Arial" w:hAnsi="Arial" w:cs="Arial"/>
                <w:szCs w:val="24"/>
              </w:rPr>
            </w:pPr>
            <w:r w:rsidRPr="00CB06EA">
              <w:rPr>
                <w:rFonts w:ascii="Arial" w:hAnsi="Arial" w:cs="Arial"/>
                <w:szCs w:val="24"/>
              </w:rPr>
              <w:t>Avance del estudiante.</w:t>
            </w:r>
          </w:p>
        </w:tc>
      </w:tr>
      <w:tr w:rsidR="00863E6D" w:rsidRPr="00CB06EA" w14:paraId="68EB7200" w14:textId="77777777">
        <w:tc>
          <w:tcPr>
            <w:tcW w:w="4320" w:type="dxa"/>
          </w:tcPr>
          <w:p w14:paraId="7F639995" w14:textId="77777777" w:rsidR="00863E6D" w:rsidRPr="00CB06EA" w:rsidRDefault="00000000" w:rsidP="00CB06EA">
            <w:pPr>
              <w:jc w:val="both"/>
              <w:rPr>
                <w:rFonts w:ascii="Arial" w:hAnsi="Arial" w:cs="Arial"/>
                <w:szCs w:val="24"/>
              </w:rPr>
            </w:pPr>
            <w:r w:rsidRPr="00CB06EA">
              <w:rPr>
                <w:rFonts w:ascii="Arial" w:hAnsi="Arial" w:cs="Arial"/>
                <w:szCs w:val="24"/>
              </w:rPr>
              <w:t>exams / exam_questions / exam_sessions</w:t>
            </w:r>
          </w:p>
        </w:tc>
        <w:tc>
          <w:tcPr>
            <w:tcW w:w="4320" w:type="dxa"/>
          </w:tcPr>
          <w:p w14:paraId="2B07E510" w14:textId="77777777" w:rsidR="00863E6D" w:rsidRPr="00CB06EA" w:rsidRDefault="00000000" w:rsidP="00CB06EA">
            <w:pPr>
              <w:jc w:val="both"/>
              <w:rPr>
                <w:rFonts w:ascii="Arial" w:hAnsi="Arial" w:cs="Arial"/>
                <w:szCs w:val="24"/>
              </w:rPr>
            </w:pPr>
            <w:r w:rsidRPr="00CB06EA">
              <w:rPr>
                <w:rFonts w:ascii="Arial" w:hAnsi="Arial" w:cs="Arial"/>
                <w:szCs w:val="24"/>
              </w:rPr>
              <w:t>Evaluaciones y sesiones activas.</w:t>
            </w:r>
          </w:p>
        </w:tc>
      </w:tr>
      <w:tr w:rsidR="00863E6D" w:rsidRPr="00CB06EA" w14:paraId="3BCB8A83" w14:textId="77777777">
        <w:tc>
          <w:tcPr>
            <w:tcW w:w="4320" w:type="dxa"/>
          </w:tcPr>
          <w:p w14:paraId="2B814603" w14:textId="77777777" w:rsidR="00863E6D" w:rsidRPr="00CB06EA" w:rsidRDefault="00000000" w:rsidP="00CB06EA">
            <w:pPr>
              <w:jc w:val="both"/>
              <w:rPr>
                <w:rFonts w:ascii="Arial" w:hAnsi="Arial" w:cs="Arial"/>
                <w:szCs w:val="24"/>
              </w:rPr>
            </w:pPr>
            <w:r w:rsidRPr="00CB06EA">
              <w:rPr>
                <w:rFonts w:ascii="Arial" w:hAnsi="Arial" w:cs="Arial"/>
                <w:szCs w:val="24"/>
              </w:rPr>
              <w:t>certificates</w:t>
            </w:r>
          </w:p>
        </w:tc>
        <w:tc>
          <w:tcPr>
            <w:tcW w:w="4320" w:type="dxa"/>
          </w:tcPr>
          <w:p w14:paraId="1967BD0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Certificados emitidos con calificación final.</w:t>
            </w:r>
          </w:p>
        </w:tc>
      </w:tr>
      <w:tr w:rsidR="00863E6D" w:rsidRPr="00CB06EA" w14:paraId="78913B55" w14:textId="77777777">
        <w:tc>
          <w:tcPr>
            <w:tcW w:w="4320" w:type="dxa"/>
          </w:tcPr>
          <w:p w14:paraId="0A8D9CAF"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user_pets</w:t>
            </w:r>
            <w:proofErr w:type="spellEnd"/>
          </w:p>
        </w:tc>
        <w:tc>
          <w:tcPr>
            <w:tcW w:w="4320" w:type="dxa"/>
          </w:tcPr>
          <w:p w14:paraId="75C097E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Mascota elegida y estadísticas de vitalidad.</w:t>
            </w:r>
          </w:p>
        </w:tc>
      </w:tr>
      <w:tr w:rsidR="00863E6D" w:rsidRPr="00CB06EA" w14:paraId="2B22289D" w14:textId="77777777">
        <w:tc>
          <w:tcPr>
            <w:tcW w:w="4320" w:type="dxa"/>
          </w:tcPr>
          <w:p w14:paraId="769E1CCB"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tutoring_sessions</w:t>
            </w:r>
            <w:proofErr w:type="spellEnd"/>
          </w:p>
        </w:tc>
        <w:tc>
          <w:tcPr>
            <w:tcW w:w="4320" w:type="dxa"/>
          </w:tcPr>
          <w:p w14:paraId="2AC38DC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Asesorías reservadas y su estado.</w:t>
            </w:r>
          </w:p>
        </w:tc>
      </w:tr>
      <w:tr w:rsidR="00863E6D" w:rsidRPr="00CB06EA" w14:paraId="79E0071A" w14:textId="77777777">
        <w:tc>
          <w:tcPr>
            <w:tcW w:w="4320" w:type="dxa"/>
          </w:tcPr>
          <w:p w14:paraId="587CE068"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teacher_profiles</w:t>
            </w:r>
            <w:proofErr w:type="spellEnd"/>
          </w:p>
        </w:tc>
        <w:tc>
          <w:tcPr>
            <w:tcW w:w="4320" w:type="dxa"/>
          </w:tcPr>
          <w:p w14:paraId="49B9D9A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Datos del maestro y estado de aprobación.</w:t>
            </w:r>
          </w:p>
        </w:tc>
      </w:tr>
      <w:tr w:rsidR="00863E6D" w:rsidRPr="00CB06EA" w14:paraId="372363D3" w14:textId="77777777">
        <w:tc>
          <w:tcPr>
            <w:tcW w:w="4320" w:type="dxa"/>
          </w:tcPr>
          <w:p w14:paraId="227D6111"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chat_messages</w:t>
            </w:r>
            <w:proofErr w:type="spellEnd"/>
          </w:p>
        </w:tc>
        <w:tc>
          <w:tcPr>
            <w:tcW w:w="4320" w:type="dxa"/>
          </w:tcPr>
          <w:p w14:paraId="3F017CF4" w14:textId="77777777" w:rsidR="00863E6D" w:rsidRPr="00CB06EA" w:rsidRDefault="00000000" w:rsidP="00CB06EA">
            <w:pPr>
              <w:jc w:val="both"/>
              <w:rPr>
                <w:rFonts w:ascii="Arial" w:hAnsi="Arial" w:cs="Arial"/>
                <w:szCs w:val="24"/>
              </w:rPr>
            </w:pPr>
            <w:r w:rsidRPr="00CB06EA">
              <w:rPr>
                <w:rFonts w:ascii="Arial" w:hAnsi="Arial" w:cs="Arial"/>
                <w:szCs w:val="24"/>
              </w:rPr>
              <w:t>Historial del asistente IA.</w:t>
            </w:r>
          </w:p>
        </w:tc>
      </w:tr>
      <w:tr w:rsidR="00863E6D" w:rsidRPr="00CB06EA" w14:paraId="5495A183" w14:textId="77777777">
        <w:tc>
          <w:tcPr>
            <w:tcW w:w="4320" w:type="dxa"/>
          </w:tcPr>
          <w:p w14:paraId="63B95E8E" w14:textId="77777777" w:rsidR="00863E6D" w:rsidRPr="00CB06EA" w:rsidRDefault="00000000" w:rsidP="00CB06EA">
            <w:pPr>
              <w:jc w:val="both"/>
              <w:rPr>
                <w:rFonts w:ascii="Arial" w:hAnsi="Arial" w:cs="Arial"/>
                <w:szCs w:val="24"/>
              </w:rPr>
            </w:pPr>
            <w:r w:rsidRPr="00CB06EA">
              <w:rPr>
                <w:rFonts w:ascii="Arial" w:hAnsi="Arial" w:cs="Arial"/>
                <w:szCs w:val="24"/>
              </w:rPr>
              <w:t>course_reviews</w:t>
            </w:r>
          </w:p>
        </w:tc>
        <w:tc>
          <w:tcPr>
            <w:tcW w:w="4320" w:type="dxa"/>
          </w:tcPr>
          <w:p w14:paraId="596D63A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Calificaciones y comentarios de cursos.</w:t>
            </w:r>
          </w:p>
        </w:tc>
      </w:tr>
      <w:tr w:rsidR="00863E6D" w:rsidRPr="00CB06EA" w14:paraId="3945A3CC" w14:textId="77777777">
        <w:tc>
          <w:tcPr>
            <w:tcW w:w="4320" w:type="dxa"/>
          </w:tcPr>
          <w:p w14:paraId="0B620B3D" w14:textId="77777777" w:rsidR="00863E6D" w:rsidRPr="00CB06EA" w:rsidRDefault="00000000" w:rsidP="00CB06EA">
            <w:pPr>
              <w:jc w:val="both"/>
              <w:rPr>
                <w:rFonts w:ascii="Arial" w:hAnsi="Arial" w:cs="Arial"/>
                <w:szCs w:val="24"/>
              </w:rPr>
            </w:pPr>
            <w:r w:rsidRPr="00CB06EA">
              <w:rPr>
                <w:rFonts w:ascii="Arial" w:hAnsi="Arial" w:cs="Arial"/>
                <w:szCs w:val="24"/>
              </w:rPr>
              <w:t xml:space="preserve">notifications / achievements / </w:t>
            </w:r>
            <w:proofErr w:type="spellStart"/>
            <w:r w:rsidRPr="00CB06EA">
              <w:rPr>
                <w:rFonts w:ascii="Arial" w:hAnsi="Arial" w:cs="Arial"/>
                <w:szCs w:val="24"/>
              </w:rPr>
              <w:t>study_sessions</w:t>
            </w:r>
            <w:proofErr w:type="spellEnd"/>
          </w:p>
        </w:tc>
        <w:tc>
          <w:tcPr>
            <w:tcW w:w="4320" w:type="dxa"/>
          </w:tcPr>
          <w:p w14:paraId="4B55E52C" w14:textId="77777777" w:rsidR="00863E6D" w:rsidRPr="00CB06EA" w:rsidRDefault="00000000" w:rsidP="00CB06EA">
            <w:pPr>
              <w:jc w:val="both"/>
              <w:rPr>
                <w:rFonts w:ascii="Arial" w:hAnsi="Arial" w:cs="Arial"/>
                <w:szCs w:val="24"/>
              </w:rPr>
            </w:pPr>
            <w:r w:rsidRPr="00CB06EA">
              <w:rPr>
                <w:rFonts w:ascii="Arial" w:hAnsi="Arial" w:cs="Arial"/>
                <w:szCs w:val="24"/>
              </w:rPr>
              <w:t>Gamificación y alertas.</w:t>
            </w:r>
          </w:p>
        </w:tc>
      </w:tr>
    </w:tbl>
    <w:p w14:paraId="3FA9A8A5" w14:textId="77777777" w:rsidR="00863E6D" w:rsidRPr="00CB06EA" w:rsidRDefault="00863E6D" w:rsidP="00CB06EA">
      <w:pPr>
        <w:jc w:val="both"/>
        <w:rPr>
          <w:rFonts w:ascii="Arial" w:hAnsi="Arial" w:cs="Arial"/>
          <w:szCs w:val="24"/>
        </w:rPr>
      </w:pPr>
    </w:p>
    <w:p w14:paraId="6AB78C1E" w14:textId="77777777" w:rsidR="00863E6D" w:rsidRPr="00CB06EA" w:rsidRDefault="00000000" w:rsidP="00CB06EA">
      <w:pPr>
        <w:pStyle w:val="Ttulo1"/>
        <w:jc w:val="both"/>
        <w:rPr>
          <w:rFonts w:ascii="Arial" w:hAnsi="Arial" w:cs="Arial"/>
          <w:sz w:val="24"/>
          <w:szCs w:val="24"/>
        </w:rPr>
      </w:pPr>
      <w:r w:rsidRPr="00CB06EA">
        <w:rPr>
          <w:rFonts w:ascii="Arial" w:hAnsi="Arial" w:cs="Arial"/>
          <w:color w:val="1E3A8A"/>
          <w:sz w:val="24"/>
          <w:szCs w:val="24"/>
        </w:rPr>
        <w:t>11. Implementación de módulos</w:t>
      </w:r>
    </w:p>
    <w:p w14:paraId="1E87545C"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11.1 Módulo de autenticación</w:t>
      </w:r>
    </w:p>
    <w:p w14:paraId="48BC11C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Implementado en server/</w:t>
      </w:r>
      <w:proofErr w:type="spellStart"/>
      <w:r w:rsidRPr="00CB06EA">
        <w:rPr>
          <w:rFonts w:ascii="Arial" w:hAnsi="Arial" w:cs="Arial"/>
          <w:szCs w:val="24"/>
          <w:lang w:val="es-MX"/>
        </w:rPr>
        <w:t>routes</w:t>
      </w:r>
      <w:proofErr w:type="spellEnd"/>
      <w:r w:rsidRPr="00CB06EA">
        <w:rPr>
          <w:rFonts w:ascii="Arial" w:hAnsi="Arial" w:cs="Arial"/>
          <w:szCs w:val="24"/>
          <w:lang w:val="es-MX"/>
        </w:rPr>
        <w:t xml:space="preserve">/auth.js y </w:t>
      </w:r>
      <w:proofErr w:type="spellStart"/>
      <w:r w:rsidRPr="00CB06EA">
        <w:rPr>
          <w:rFonts w:ascii="Arial" w:hAnsi="Arial" w:cs="Arial"/>
          <w:szCs w:val="24"/>
          <w:lang w:val="es-MX"/>
        </w:rPr>
        <w:t>js</w:t>
      </w:r>
      <w:proofErr w:type="spellEnd"/>
      <w:r w:rsidRPr="00CB06EA">
        <w:rPr>
          <w:rFonts w:ascii="Arial" w:hAnsi="Arial" w:cs="Arial"/>
          <w:szCs w:val="24"/>
          <w:lang w:val="es-MX"/>
        </w:rPr>
        <w:t>/auth.js. Registro de estudiantes con validación de email único, hash de contraseña y generación de JWT con vigencia de 7 días. Login redirige según rol: estudiante → profile.html, maestro → teacher.html, admin → admin.html.</w:t>
      </w:r>
    </w:p>
    <w:p w14:paraId="72020C20"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lastRenderedPageBreak/>
        <w:t>11.2 Módulo de cursos y lecciones</w:t>
      </w:r>
    </w:p>
    <w:p w14:paraId="539820D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25 cursos activos con 12 lecciones cada uno (3 módulos de 4 lecciones). El último elemento de cada módulo es un examen. curriculum.js define materias SEP; tech-courses.js agrega capacitación tecnológica. Las portadas usan imágenes PNG generadas por nivel educativo.</w:t>
      </w:r>
    </w:p>
    <w:p w14:paraId="0E316DDE"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11.3 Módulo de exámenes</w:t>
      </w:r>
    </w:p>
    <w:p w14:paraId="19509E3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Cada examen selecciona 5 preguntas aleatorias del banco exam-questions.js. Las opciones se mezclan por sesión. Se requiere 8/10 para aprobar y desbloquear el siguiente módulo. Calificación 10/10 en Módulo 1 desbloquea elección de mascota.</w:t>
      </w:r>
    </w:p>
    <w:p w14:paraId="44D353AA"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11.4 Módulo de certificados</w:t>
      </w:r>
    </w:p>
    <w:p w14:paraId="7A3D81D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Al alcanzar 100% de progreso se genera certificado HTML imprimible con ID de verificación único (DA-{id}-{curso}), calificación final promedio de exámenes y fecha de emisión en formato es-MX.</w:t>
      </w:r>
    </w:p>
    <w:p w14:paraId="24ABE4B6"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11.5 Chat de Inteligencia Artificial</w:t>
      </w:r>
    </w:p>
    <w:p w14:paraId="7171E37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Widget flotante en index.html y course.html. Si OPENAI_API_KEY está configurada, usa GPT-4o-mini con contexto de lección actual. Sin API, responde con motor local de palabras clave y búsqueda en contenido de lecciones.</w:t>
      </w:r>
    </w:p>
    <w:p w14:paraId="39306C21"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11.6 Asesorías y paneles admin/maestro</w:t>
      </w:r>
    </w:p>
    <w:p w14:paraId="11B0F97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Estudiantes reservan asesoría eligiendo materia, fecha, horario y maestro aprobado. Admin confirma o rechaza. Maestros ven sesiones confirmadas en su panel con datos del estudiante.</w:t>
      </w:r>
    </w:p>
    <w:p w14:paraId="4D5E3A84"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11.7 Mascotas virtuales</w:t>
      </w:r>
    </w:p>
    <w:p w14:paraId="32F7CB5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Tres mascotas PNG (búho, lobo, dinosaurio) con animaciones CSS (idle, caminar, feliz, asustado). La mascota flota en pantalla, sigue el cursor, tiene hambre, energía y sueño. Se alimenta con respuestas correctas en exámenes.</w:t>
      </w:r>
    </w:p>
    <w:p w14:paraId="673FDBCF"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lastRenderedPageBreak/>
        <w:t>11.8 Perfil del estudiante</w:t>
      </w:r>
    </w:p>
    <w:p w14:paraId="17E077EE" w14:textId="77777777" w:rsidR="00863E6D" w:rsidRPr="00CB06EA" w:rsidRDefault="00000000" w:rsidP="00CB06EA">
      <w:pPr>
        <w:jc w:val="both"/>
        <w:rPr>
          <w:rFonts w:ascii="Arial" w:hAnsi="Arial" w:cs="Arial"/>
          <w:szCs w:val="24"/>
          <w:lang w:val="es-MX"/>
        </w:rPr>
      </w:pPr>
      <w:proofErr w:type="spellStart"/>
      <w:r w:rsidRPr="00CB06EA">
        <w:rPr>
          <w:rFonts w:ascii="Arial" w:hAnsi="Arial" w:cs="Arial"/>
          <w:szCs w:val="24"/>
          <w:lang w:val="es-MX"/>
        </w:rPr>
        <w:t>Dashboard</w:t>
      </w:r>
      <w:proofErr w:type="spellEnd"/>
      <w:r w:rsidRPr="00CB06EA">
        <w:rPr>
          <w:rFonts w:ascii="Arial" w:hAnsi="Arial" w:cs="Arial"/>
          <w:szCs w:val="24"/>
          <w:lang w:val="es-MX"/>
        </w:rPr>
        <w:t xml:space="preserve"> con gráficas Chart.js (actividad semanal/mensual), catálogo de cursos, favoritos, certificados descargables, notificaciones y configuración de cuenta.</w:t>
      </w:r>
    </w:p>
    <w:p w14:paraId="1965B63C"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t>12. Seguridad y roles de usuario</w:t>
      </w:r>
    </w:p>
    <w:p w14:paraId="6E0CEE4A"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Medidas de seguridad implementadas:</w:t>
      </w:r>
    </w:p>
    <w:p w14:paraId="011E8C91"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Contraseñas hasheadas con bcrypt (10 rondas).</w:t>
      </w:r>
    </w:p>
    <w:p w14:paraId="0C033793"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 xml:space="preserve">Tokens JWT </w:t>
      </w:r>
      <w:proofErr w:type="spellStart"/>
      <w:r w:rsidRPr="00CB06EA">
        <w:rPr>
          <w:rFonts w:ascii="Arial" w:hAnsi="Arial" w:cs="Arial"/>
          <w:szCs w:val="24"/>
        </w:rPr>
        <w:t>en</w:t>
      </w:r>
      <w:proofErr w:type="spellEnd"/>
      <w:r w:rsidRPr="00CB06EA">
        <w:rPr>
          <w:rFonts w:ascii="Arial" w:hAnsi="Arial" w:cs="Arial"/>
          <w:szCs w:val="24"/>
        </w:rPr>
        <w:t xml:space="preserve"> cabecera Authorization Bearer.</w:t>
      </w:r>
    </w:p>
    <w:p w14:paraId="7277ABE9"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Middleware de roles para rutas admin y teacher.</w:t>
      </w:r>
    </w:p>
    <w:p w14:paraId="740B071C"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Exámenes con sesión server-</w:t>
      </w:r>
      <w:proofErr w:type="spellStart"/>
      <w:r w:rsidRPr="00CB06EA">
        <w:rPr>
          <w:rFonts w:ascii="Arial" w:hAnsi="Arial" w:cs="Arial"/>
          <w:szCs w:val="24"/>
          <w:lang w:val="es-MX"/>
        </w:rPr>
        <w:t>side</w:t>
      </w:r>
      <w:proofErr w:type="spellEnd"/>
      <w:r w:rsidRPr="00CB06EA">
        <w:rPr>
          <w:rFonts w:ascii="Arial" w:hAnsi="Arial" w:cs="Arial"/>
          <w:szCs w:val="24"/>
          <w:lang w:val="es-MX"/>
        </w:rPr>
        <w:t xml:space="preserve"> y expiración a 45 minutos.</w:t>
      </w:r>
    </w:p>
    <w:p w14:paraId="661CB056" w14:textId="77777777" w:rsidR="00863E6D" w:rsidRPr="00CB06EA" w:rsidRDefault="00000000" w:rsidP="00CB06EA">
      <w:pPr>
        <w:pStyle w:val="Listaconvietas"/>
        <w:jc w:val="both"/>
        <w:rPr>
          <w:rFonts w:ascii="Arial" w:hAnsi="Arial" w:cs="Arial"/>
          <w:szCs w:val="24"/>
        </w:rPr>
      </w:pPr>
      <w:proofErr w:type="spellStart"/>
      <w:r w:rsidRPr="00CB06EA">
        <w:rPr>
          <w:rFonts w:ascii="Arial" w:hAnsi="Arial" w:cs="Arial"/>
          <w:szCs w:val="24"/>
        </w:rPr>
        <w:t>Consultas</w:t>
      </w:r>
      <w:proofErr w:type="spellEnd"/>
      <w:r w:rsidRPr="00CB06EA">
        <w:rPr>
          <w:rFonts w:ascii="Arial" w:hAnsi="Arial" w:cs="Arial"/>
          <w:szCs w:val="24"/>
        </w:rPr>
        <w:t xml:space="preserve"> SQL </w:t>
      </w:r>
      <w:proofErr w:type="spellStart"/>
      <w:r w:rsidRPr="00CB06EA">
        <w:rPr>
          <w:rFonts w:ascii="Arial" w:hAnsi="Arial" w:cs="Arial"/>
          <w:szCs w:val="24"/>
        </w:rPr>
        <w:t>parametrizadas</w:t>
      </w:r>
      <w:proofErr w:type="spellEnd"/>
      <w:r w:rsidRPr="00CB06EA">
        <w:rPr>
          <w:rFonts w:ascii="Arial" w:hAnsi="Arial" w:cs="Arial"/>
          <w:szCs w:val="24"/>
        </w:rPr>
        <w:t xml:space="preserve"> (prepared statements).</w:t>
      </w:r>
    </w:p>
    <w:p w14:paraId="75A5B41F"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Validación de nivel educativo para acceso a cursos.</w:t>
      </w:r>
    </w:p>
    <w:p w14:paraId="70FC042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Reseñas solo tras completar curso al 100%.</w:t>
      </w:r>
    </w:p>
    <w:p w14:paraId="0F37D516"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Consideraciones</w:t>
      </w:r>
      <w:proofErr w:type="spellEnd"/>
      <w:r w:rsidRPr="00CB06EA">
        <w:rPr>
          <w:rFonts w:ascii="Arial" w:hAnsi="Arial" w:cs="Arial"/>
          <w:szCs w:val="24"/>
        </w:rPr>
        <w:t xml:space="preserve"> para </w:t>
      </w:r>
      <w:proofErr w:type="spellStart"/>
      <w:r w:rsidRPr="00CB06EA">
        <w:rPr>
          <w:rFonts w:ascii="Arial" w:hAnsi="Arial" w:cs="Arial"/>
          <w:szCs w:val="24"/>
        </w:rPr>
        <w:t>producción</w:t>
      </w:r>
      <w:proofErr w:type="spellEnd"/>
      <w:r w:rsidRPr="00CB06EA">
        <w:rPr>
          <w:rFonts w:ascii="Arial" w:hAnsi="Arial" w:cs="Arial"/>
          <w:szCs w:val="24"/>
        </w:rPr>
        <w:t>:</w:t>
      </w:r>
    </w:p>
    <w:p w14:paraId="6BF67825"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Configurar JWT_SECRET seguro en variables de entorno.</w:t>
      </w:r>
    </w:p>
    <w:p w14:paraId="696C0465" w14:textId="77777777" w:rsidR="00863E6D" w:rsidRPr="00CB06EA" w:rsidRDefault="00000000" w:rsidP="00CB06EA">
      <w:pPr>
        <w:pStyle w:val="Listaconvietas"/>
        <w:jc w:val="both"/>
        <w:rPr>
          <w:rFonts w:ascii="Arial" w:hAnsi="Arial" w:cs="Arial"/>
          <w:szCs w:val="24"/>
        </w:rPr>
      </w:pPr>
      <w:proofErr w:type="spellStart"/>
      <w:r w:rsidRPr="00CB06EA">
        <w:rPr>
          <w:rFonts w:ascii="Arial" w:hAnsi="Arial" w:cs="Arial"/>
          <w:szCs w:val="24"/>
        </w:rPr>
        <w:t>Implementar</w:t>
      </w:r>
      <w:proofErr w:type="spellEnd"/>
      <w:r w:rsidRPr="00CB06EA">
        <w:rPr>
          <w:rFonts w:ascii="Arial" w:hAnsi="Arial" w:cs="Arial"/>
          <w:szCs w:val="24"/>
        </w:rPr>
        <w:t xml:space="preserve"> HTTPS y rate limiting.</w:t>
      </w:r>
    </w:p>
    <w:p w14:paraId="6FF198B0"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Completar flujo de recuperación de contraseña con email.</w:t>
      </w:r>
    </w:p>
    <w:p w14:paraId="227B9DC3"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Restringir CORS a dominios autorizados.</w:t>
      </w:r>
    </w:p>
    <w:p w14:paraId="7B600532" w14:textId="77777777" w:rsidR="00863E6D" w:rsidRPr="00CB06EA" w:rsidRDefault="00000000" w:rsidP="00CB06EA">
      <w:pPr>
        <w:pStyle w:val="Ttulo1"/>
        <w:jc w:val="both"/>
        <w:rPr>
          <w:rFonts w:ascii="Arial" w:hAnsi="Arial" w:cs="Arial"/>
          <w:sz w:val="24"/>
          <w:szCs w:val="24"/>
        </w:rPr>
      </w:pPr>
      <w:r w:rsidRPr="00CB06EA">
        <w:rPr>
          <w:rFonts w:ascii="Arial" w:hAnsi="Arial" w:cs="Arial"/>
          <w:color w:val="1E3A8A"/>
          <w:sz w:val="24"/>
          <w:szCs w:val="24"/>
        </w:rPr>
        <w:t>13. Pruebas y validación</w:t>
      </w:r>
    </w:p>
    <w:p w14:paraId="2DB45AAF"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13.1 Pruebas funcionales</w:t>
      </w:r>
    </w:p>
    <w:tbl>
      <w:tblPr>
        <w:tblStyle w:val="Tablaconcuadrcula"/>
        <w:tblW w:w="0" w:type="auto"/>
        <w:tblLook w:val="04A0" w:firstRow="1" w:lastRow="0" w:firstColumn="1" w:lastColumn="0" w:noHBand="0" w:noVBand="1"/>
      </w:tblPr>
      <w:tblGrid>
        <w:gridCol w:w="2880"/>
        <w:gridCol w:w="2880"/>
        <w:gridCol w:w="2880"/>
      </w:tblGrid>
      <w:tr w:rsidR="00863E6D" w:rsidRPr="00CB06EA" w14:paraId="56B55561" w14:textId="77777777">
        <w:tc>
          <w:tcPr>
            <w:tcW w:w="2880" w:type="dxa"/>
          </w:tcPr>
          <w:p w14:paraId="7B07A770" w14:textId="77777777" w:rsidR="00863E6D" w:rsidRPr="00CB06EA" w:rsidRDefault="00000000" w:rsidP="00CB06EA">
            <w:pPr>
              <w:jc w:val="both"/>
              <w:rPr>
                <w:rFonts w:ascii="Arial" w:hAnsi="Arial" w:cs="Arial"/>
                <w:szCs w:val="24"/>
              </w:rPr>
            </w:pPr>
            <w:r w:rsidRPr="00CB06EA">
              <w:rPr>
                <w:rFonts w:ascii="Arial" w:hAnsi="Arial" w:cs="Arial"/>
                <w:b/>
                <w:szCs w:val="24"/>
              </w:rPr>
              <w:t>Caso</w:t>
            </w:r>
          </w:p>
        </w:tc>
        <w:tc>
          <w:tcPr>
            <w:tcW w:w="2880" w:type="dxa"/>
          </w:tcPr>
          <w:p w14:paraId="6FAF78E8" w14:textId="77777777" w:rsidR="00863E6D" w:rsidRPr="00CB06EA" w:rsidRDefault="00000000" w:rsidP="00CB06EA">
            <w:pPr>
              <w:jc w:val="both"/>
              <w:rPr>
                <w:rFonts w:ascii="Arial" w:hAnsi="Arial" w:cs="Arial"/>
                <w:szCs w:val="24"/>
              </w:rPr>
            </w:pPr>
            <w:r w:rsidRPr="00CB06EA">
              <w:rPr>
                <w:rFonts w:ascii="Arial" w:hAnsi="Arial" w:cs="Arial"/>
                <w:b/>
                <w:szCs w:val="24"/>
              </w:rPr>
              <w:t>Resultado esperado</w:t>
            </w:r>
          </w:p>
        </w:tc>
        <w:tc>
          <w:tcPr>
            <w:tcW w:w="2880" w:type="dxa"/>
          </w:tcPr>
          <w:p w14:paraId="39BE5AFC" w14:textId="77777777" w:rsidR="00863E6D" w:rsidRPr="00CB06EA" w:rsidRDefault="00000000" w:rsidP="00CB06EA">
            <w:pPr>
              <w:jc w:val="both"/>
              <w:rPr>
                <w:rFonts w:ascii="Arial" w:hAnsi="Arial" w:cs="Arial"/>
                <w:szCs w:val="24"/>
              </w:rPr>
            </w:pPr>
            <w:r w:rsidRPr="00CB06EA">
              <w:rPr>
                <w:rFonts w:ascii="Arial" w:hAnsi="Arial" w:cs="Arial"/>
                <w:b/>
                <w:szCs w:val="24"/>
              </w:rPr>
              <w:t>Estado</w:t>
            </w:r>
          </w:p>
        </w:tc>
      </w:tr>
      <w:tr w:rsidR="00863E6D" w:rsidRPr="00CB06EA" w14:paraId="556E410A" w14:textId="77777777">
        <w:tc>
          <w:tcPr>
            <w:tcW w:w="2880" w:type="dxa"/>
          </w:tcPr>
          <w:p w14:paraId="0599504B" w14:textId="77777777" w:rsidR="00863E6D" w:rsidRPr="00CB06EA" w:rsidRDefault="00000000" w:rsidP="00CB06EA">
            <w:pPr>
              <w:jc w:val="both"/>
              <w:rPr>
                <w:rFonts w:ascii="Arial" w:hAnsi="Arial" w:cs="Arial"/>
                <w:szCs w:val="24"/>
              </w:rPr>
            </w:pPr>
            <w:r w:rsidRPr="00CB06EA">
              <w:rPr>
                <w:rFonts w:ascii="Arial" w:hAnsi="Arial" w:cs="Arial"/>
                <w:szCs w:val="24"/>
              </w:rPr>
              <w:t>Registro estudiante</w:t>
            </w:r>
          </w:p>
        </w:tc>
        <w:tc>
          <w:tcPr>
            <w:tcW w:w="2880" w:type="dxa"/>
          </w:tcPr>
          <w:p w14:paraId="65AA0FD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Cuenta creada, </w:t>
            </w:r>
            <w:proofErr w:type="spellStart"/>
            <w:r w:rsidRPr="00CB06EA">
              <w:rPr>
                <w:rFonts w:ascii="Arial" w:hAnsi="Arial" w:cs="Arial"/>
                <w:szCs w:val="24"/>
                <w:lang w:val="es-MX"/>
              </w:rPr>
              <w:t>redirect</w:t>
            </w:r>
            <w:proofErr w:type="spellEnd"/>
            <w:r w:rsidRPr="00CB06EA">
              <w:rPr>
                <w:rFonts w:ascii="Arial" w:hAnsi="Arial" w:cs="Arial"/>
                <w:szCs w:val="24"/>
                <w:lang w:val="es-MX"/>
              </w:rPr>
              <w:t xml:space="preserve"> a </w:t>
            </w:r>
            <w:proofErr w:type="spellStart"/>
            <w:r w:rsidRPr="00CB06EA">
              <w:rPr>
                <w:rFonts w:ascii="Arial" w:hAnsi="Arial" w:cs="Arial"/>
                <w:szCs w:val="24"/>
                <w:lang w:val="es-MX"/>
              </w:rPr>
              <w:t>login</w:t>
            </w:r>
            <w:proofErr w:type="spellEnd"/>
          </w:p>
        </w:tc>
        <w:tc>
          <w:tcPr>
            <w:tcW w:w="2880" w:type="dxa"/>
          </w:tcPr>
          <w:p w14:paraId="482F30C1"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Aprobado</w:t>
            </w:r>
            <w:proofErr w:type="spellEnd"/>
          </w:p>
        </w:tc>
      </w:tr>
      <w:tr w:rsidR="00863E6D" w:rsidRPr="00CB06EA" w14:paraId="24802082" w14:textId="77777777">
        <w:tc>
          <w:tcPr>
            <w:tcW w:w="2880" w:type="dxa"/>
          </w:tcPr>
          <w:p w14:paraId="01C2102D" w14:textId="77777777" w:rsidR="00863E6D" w:rsidRPr="00CB06EA" w:rsidRDefault="00000000" w:rsidP="00CB06EA">
            <w:pPr>
              <w:jc w:val="both"/>
              <w:rPr>
                <w:rFonts w:ascii="Arial" w:hAnsi="Arial" w:cs="Arial"/>
                <w:szCs w:val="24"/>
              </w:rPr>
            </w:pPr>
            <w:r w:rsidRPr="00CB06EA">
              <w:rPr>
                <w:rFonts w:ascii="Arial" w:hAnsi="Arial" w:cs="Arial"/>
                <w:szCs w:val="24"/>
              </w:rPr>
              <w:t>Login demo</w:t>
            </w:r>
          </w:p>
        </w:tc>
        <w:tc>
          <w:tcPr>
            <w:tcW w:w="2880" w:type="dxa"/>
          </w:tcPr>
          <w:p w14:paraId="0CF34546" w14:textId="77777777" w:rsidR="00863E6D" w:rsidRPr="00CB06EA" w:rsidRDefault="00000000" w:rsidP="00CB06EA">
            <w:pPr>
              <w:jc w:val="both"/>
              <w:rPr>
                <w:rFonts w:ascii="Arial" w:hAnsi="Arial" w:cs="Arial"/>
                <w:szCs w:val="24"/>
              </w:rPr>
            </w:pPr>
            <w:r w:rsidRPr="00CB06EA">
              <w:rPr>
                <w:rFonts w:ascii="Arial" w:hAnsi="Arial" w:cs="Arial"/>
                <w:szCs w:val="24"/>
              </w:rPr>
              <w:t>Acceso a profile.html</w:t>
            </w:r>
          </w:p>
        </w:tc>
        <w:tc>
          <w:tcPr>
            <w:tcW w:w="2880" w:type="dxa"/>
          </w:tcPr>
          <w:p w14:paraId="6BB54760" w14:textId="77777777" w:rsidR="00863E6D" w:rsidRPr="00CB06EA" w:rsidRDefault="00000000" w:rsidP="00CB06EA">
            <w:pPr>
              <w:jc w:val="both"/>
              <w:rPr>
                <w:rFonts w:ascii="Arial" w:hAnsi="Arial" w:cs="Arial"/>
                <w:szCs w:val="24"/>
              </w:rPr>
            </w:pPr>
            <w:r w:rsidRPr="00CB06EA">
              <w:rPr>
                <w:rFonts w:ascii="Arial" w:hAnsi="Arial" w:cs="Arial"/>
                <w:szCs w:val="24"/>
              </w:rPr>
              <w:t>Aprobado</w:t>
            </w:r>
          </w:p>
        </w:tc>
      </w:tr>
      <w:tr w:rsidR="00863E6D" w:rsidRPr="00CB06EA" w14:paraId="30D39AA6" w14:textId="77777777">
        <w:tc>
          <w:tcPr>
            <w:tcW w:w="2880" w:type="dxa"/>
          </w:tcPr>
          <w:p w14:paraId="626BE27B" w14:textId="77777777" w:rsidR="00863E6D" w:rsidRPr="00CB06EA" w:rsidRDefault="00000000" w:rsidP="00CB06EA">
            <w:pPr>
              <w:jc w:val="both"/>
              <w:rPr>
                <w:rFonts w:ascii="Arial" w:hAnsi="Arial" w:cs="Arial"/>
                <w:szCs w:val="24"/>
              </w:rPr>
            </w:pPr>
            <w:r w:rsidRPr="00CB06EA">
              <w:rPr>
                <w:rFonts w:ascii="Arial" w:hAnsi="Arial" w:cs="Arial"/>
                <w:szCs w:val="24"/>
              </w:rPr>
              <w:t>Inscripción curso</w:t>
            </w:r>
          </w:p>
        </w:tc>
        <w:tc>
          <w:tcPr>
            <w:tcW w:w="2880" w:type="dxa"/>
          </w:tcPr>
          <w:p w14:paraId="5FDC7EE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Curso en panel con 0% </w:t>
            </w:r>
            <w:r w:rsidRPr="00CB06EA">
              <w:rPr>
                <w:rFonts w:ascii="Arial" w:hAnsi="Arial" w:cs="Arial"/>
                <w:szCs w:val="24"/>
                <w:lang w:val="es-MX"/>
              </w:rPr>
              <w:lastRenderedPageBreak/>
              <w:t>progreso</w:t>
            </w:r>
          </w:p>
        </w:tc>
        <w:tc>
          <w:tcPr>
            <w:tcW w:w="2880" w:type="dxa"/>
          </w:tcPr>
          <w:p w14:paraId="28FDEF57"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lastRenderedPageBreak/>
              <w:t>Aprobado</w:t>
            </w:r>
            <w:proofErr w:type="spellEnd"/>
          </w:p>
        </w:tc>
      </w:tr>
      <w:tr w:rsidR="00863E6D" w:rsidRPr="00CB06EA" w14:paraId="47BC01DF" w14:textId="77777777">
        <w:tc>
          <w:tcPr>
            <w:tcW w:w="2880" w:type="dxa"/>
          </w:tcPr>
          <w:p w14:paraId="40E09511" w14:textId="77777777" w:rsidR="00863E6D" w:rsidRPr="00CB06EA" w:rsidRDefault="00000000" w:rsidP="00CB06EA">
            <w:pPr>
              <w:jc w:val="both"/>
              <w:rPr>
                <w:rFonts w:ascii="Arial" w:hAnsi="Arial" w:cs="Arial"/>
                <w:szCs w:val="24"/>
              </w:rPr>
            </w:pPr>
            <w:r w:rsidRPr="00CB06EA">
              <w:rPr>
                <w:rFonts w:ascii="Arial" w:hAnsi="Arial" w:cs="Arial"/>
                <w:szCs w:val="24"/>
              </w:rPr>
              <w:t>Ver lección</w:t>
            </w:r>
          </w:p>
        </w:tc>
        <w:tc>
          <w:tcPr>
            <w:tcW w:w="2880" w:type="dxa"/>
          </w:tcPr>
          <w:p w14:paraId="02C380F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Contenido cargado, marcada como vista</w:t>
            </w:r>
          </w:p>
        </w:tc>
        <w:tc>
          <w:tcPr>
            <w:tcW w:w="2880" w:type="dxa"/>
          </w:tcPr>
          <w:p w14:paraId="2136A09A"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Aprobado</w:t>
            </w:r>
            <w:proofErr w:type="spellEnd"/>
          </w:p>
        </w:tc>
      </w:tr>
      <w:tr w:rsidR="00863E6D" w:rsidRPr="00CB06EA" w14:paraId="26A5D960" w14:textId="77777777">
        <w:tc>
          <w:tcPr>
            <w:tcW w:w="2880" w:type="dxa"/>
          </w:tcPr>
          <w:p w14:paraId="12A0B543" w14:textId="77777777" w:rsidR="00863E6D" w:rsidRPr="00CB06EA" w:rsidRDefault="00000000" w:rsidP="00CB06EA">
            <w:pPr>
              <w:jc w:val="both"/>
              <w:rPr>
                <w:rFonts w:ascii="Arial" w:hAnsi="Arial" w:cs="Arial"/>
                <w:szCs w:val="24"/>
              </w:rPr>
            </w:pPr>
            <w:r w:rsidRPr="00CB06EA">
              <w:rPr>
                <w:rFonts w:ascii="Arial" w:hAnsi="Arial" w:cs="Arial"/>
                <w:szCs w:val="24"/>
              </w:rPr>
              <w:t>Examen módulo 1</w:t>
            </w:r>
          </w:p>
        </w:tc>
        <w:tc>
          <w:tcPr>
            <w:tcW w:w="2880" w:type="dxa"/>
          </w:tcPr>
          <w:p w14:paraId="3A56785F" w14:textId="77777777" w:rsidR="00863E6D" w:rsidRPr="00CB06EA" w:rsidRDefault="00000000" w:rsidP="00CB06EA">
            <w:pPr>
              <w:jc w:val="both"/>
              <w:rPr>
                <w:rFonts w:ascii="Arial" w:hAnsi="Arial" w:cs="Arial"/>
                <w:szCs w:val="24"/>
              </w:rPr>
            </w:pPr>
            <w:r w:rsidRPr="00CB06EA">
              <w:rPr>
                <w:rFonts w:ascii="Arial" w:hAnsi="Arial" w:cs="Arial"/>
                <w:szCs w:val="24"/>
              </w:rPr>
              <w:t>Calificación y desbloqueo módulo 2</w:t>
            </w:r>
          </w:p>
        </w:tc>
        <w:tc>
          <w:tcPr>
            <w:tcW w:w="2880" w:type="dxa"/>
          </w:tcPr>
          <w:p w14:paraId="2254B4B9" w14:textId="77777777" w:rsidR="00863E6D" w:rsidRPr="00CB06EA" w:rsidRDefault="00000000" w:rsidP="00CB06EA">
            <w:pPr>
              <w:jc w:val="both"/>
              <w:rPr>
                <w:rFonts w:ascii="Arial" w:hAnsi="Arial" w:cs="Arial"/>
                <w:szCs w:val="24"/>
              </w:rPr>
            </w:pPr>
            <w:r w:rsidRPr="00CB06EA">
              <w:rPr>
                <w:rFonts w:ascii="Arial" w:hAnsi="Arial" w:cs="Arial"/>
                <w:szCs w:val="24"/>
              </w:rPr>
              <w:t>Aprobado</w:t>
            </w:r>
          </w:p>
        </w:tc>
      </w:tr>
      <w:tr w:rsidR="00863E6D" w:rsidRPr="00CB06EA" w14:paraId="3AEBAD5F" w14:textId="77777777">
        <w:tc>
          <w:tcPr>
            <w:tcW w:w="2880" w:type="dxa"/>
          </w:tcPr>
          <w:p w14:paraId="43910C3F" w14:textId="77777777" w:rsidR="00863E6D" w:rsidRPr="00CB06EA" w:rsidRDefault="00000000" w:rsidP="00CB06EA">
            <w:pPr>
              <w:jc w:val="both"/>
              <w:rPr>
                <w:rFonts w:ascii="Arial" w:hAnsi="Arial" w:cs="Arial"/>
                <w:szCs w:val="24"/>
              </w:rPr>
            </w:pPr>
            <w:r w:rsidRPr="00CB06EA">
              <w:rPr>
                <w:rFonts w:ascii="Arial" w:hAnsi="Arial" w:cs="Arial"/>
                <w:szCs w:val="24"/>
              </w:rPr>
              <w:t>Chat IA</w:t>
            </w:r>
          </w:p>
        </w:tc>
        <w:tc>
          <w:tcPr>
            <w:tcW w:w="2880" w:type="dxa"/>
          </w:tcPr>
          <w:p w14:paraId="2E8F9498" w14:textId="77777777" w:rsidR="00863E6D" w:rsidRPr="00CB06EA" w:rsidRDefault="00000000" w:rsidP="00CB06EA">
            <w:pPr>
              <w:jc w:val="both"/>
              <w:rPr>
                <w:rFonts w:ascii="Arial" w:hAnsi="Arial" w:cs="Arial"/>
                <w:szCs w:val="24"/>
              </w:rPr>
            </w:pPr>
            <w:r w:rsidRPr="00CB06EA">
              <w:rPr>
                <w:rFonts w:ascii="Arial" w:hAnsi="Arial" w:cs="Arial"/>
                <w:szCs w:val="24"/>
              </w:rPr>
              <w:t>Respuesta contextual</w:t>
            </w:r>
          </w:p>
        </w:tc>
        <w:tc>
          <w:tcPr>
            <w:tcW w:w="2880" w:type="dxa"/>
          </w:tcPr>
          <w:p w14:paraId="55445E8A" w14:textId="77777777" w:rsidR="00863E6D" w:rsidRPr="00CB06EA" w:rsidRDefault="00000000" w:rsidP="00CB06EA">
            <w:pPr>
              <w:jc w:val="both"/>
              <w:rPr>
                <w:rFonts w:ascii="Arial" w:hAnsi="Arial" w:cs="Arial"/>
                <w:szCs w:val="24"/>
              </w:rPr>
            </w:pPr>
            <w:r w:rsidRPr="00CB06EA">
              <w:rPr>
                <w:rFonts w:ascii="Arial" w:hAnsi="Arial" w:cs="Arial"/>
                <w:szCs w:val="24"/>
              </w:rPr>
              <w:t>Aprobado</w:t>
            </w:r>
          </w:p>
        </w:tc>
      </w:tr>
      <w:tr w:rsidR="00863E6D" w:rsidRPr="00CB06EA" w14:paraId="6C58AAE6" w14:textId="77777777">
        <w:tc>
          <w:tcPr>
            <w:tcW w:w="2880" w:type="dxa"/>
          </w:tcPr>
          <w:p w14:paraId="7E66FC29" w14:textId="77777777" w:rsidR="00863E6D" w:rsidRPr="00CB06EA" w:rsidRDefault="00000000" w:rsidP="00CB06EA">
            <w:pPr>
              <w:jc w:val="both"/>
              <w:rPr>
                <w:rFonts w:ascii="Arial" w:hAnsi="Arial" w:cs="Arial"/>
                <w:szCs w:val="24"/>
              </w:rPr>
            </w:pPr>
            <w:r w:rsidRPr="00CB06EA">
              <w:rPr>
                <w:rFonts w:ascii="Arial" w:hAnsi="Arial" w:cs="Arial"/>
                <w:szCs w:val="24"/>
              </w:rPr>
              <w:t>Reserva asesoría</w:t>
            </w:r>
          </w:p>
        </w:tc>
        <w:tc>
          <w:tcPr>
            <w:tcW w:w="2880" w:type="dxa"/>
          </w:tcPr>
          <w:p w14:paraId="4FE4AB40" w14:textId="77777777" w:rsidR="00863E6D" w:rsidRPr="00CB06EA" w:rsidRDefault="00000000" w:rsidP="00CB06EA">
            <w:pPr>
              <w:jc w:val="both"/>
              <w:rPr>
                <w:rFonts w:ascii="Arial" w:hAnsi="Arial" w:cs="Arial"/>
                <w:szCs w:val="24"/>
              </w:rPr>
            </w:pPr>
            <w:r w:rsidRPr="00CB06EA">
              <w:rPr>
                <w:rFonts w:ascii="Arial" w:hAnsi="Arial" w:cs="Arial"/>
                <w:szCs w:val="24"/>
              </w:rPr>
              <w:t>Estado pending, notificación admin</w:t>
            </w:r>
          </w:p>
        </w:tc>
        <w:tc>
          <w:tcPr>
            <w:tcW w:w="2880" w:type="dxa"/>
          </w:tcPr>
          <w:p w14:paraId="128AA7EB" w14:textId="77777777" w:rsidR="00863E6D" w:rsidRPr="00CB06EA" w:rsidRDefault="00000000" w:rsidP="00CB06EA">
            <w:pPr>
              <w:jc w:val="both"/>
              <w:rPr>
                <w:rFonts w:ascii="Arial" w:hAnsi="Arial" w:cs="Arial"/>
                <w:szCs w:val="24"/>
              </w:rPr>
            </w:pPr>
            <w:r w:rsidRPr="00CB06EA">
              <w:rPr>
                <w:rFonts w:ascii="Arial" w:hAnsi="Arial" w:cs="Arial"/>
                <w:szCs w:val="24"/>
              </w:rPr>
              <w:t>Aprobado</w:t>
            </w:r>
          </w:p>
        </w:tc>
      </w:tr>
      <w:tr w:rsidR="00863E6D" w:rsidRPr="00CB06EA" w14:paraId="6D63C46F" w14:textId="77777777">
        <w:tc>
          <w:tcPr>
            <w:tcW w:w="2880" w:type="dxa"/>
          </w:tcPr>
          <w:p w14:paraId="20A1332A" w14:textId="77777777" w:rsidR="00863E6D" w:rsidRPr="00CB06EA" w:rsidRDefault="00000000" w:rsidP="00CB06EA">
            <w:pPr>
              <w:jc w:val="both"/>
              <w:rPr>
                <w:rFonts w:ascii="Arial" w:hAnsi="Arial" w:cs="Arial"/>
                <w:szCs w:val="24"/>
              </w:rPr>
            </w:pPr>
            <w:r w:rsidRPr="00CB06EA">
              <w:rPr>
                <w:rFonts w:ascii="Arial" w:hAnsi="Arial" w:cs="Arial"/>
                <w:szCs w:val="24"/>
              </w:rPr>
              <w:t>Aprobación maestro</w:t>
            </w:r>
          </w:p>
        </w:tc>
        <w:tc>
          <w:tcPr>
            <w:tcW w:w="2880" w:type="dxa"/>
          </w:tcPr>
          <w:p w14:paraId="6334A49A"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Maestro accede a teacher.html</w:t>
            </w:r>
          </w:p>
        </w:tc>
        <w:tc>
          <w:tcPr>
            <w:tcW w:w="2880" w:type="dxa"/>
          </w:tcPr>
          <w:p w14:paraId="759B99AF"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Aprobado</w:t>
            </w:r>
            <w:proofErr w:type="spellEnd"/>
          </w:p>
        </w:tc>
      </w:tr>
      <w:tr w:rsidR="00863E6D" w:rsidRPr="00CB06EA" w14:paraId="5A40D155" w14:textId="77777777">
        <w:tc>
          <w:tcPr>
            <w:tcW w:w="2880" w:type="dxa"/>
          </w:tcPr>
          <w:p w14:paraId="2773CBE3" w14:textId="77777777" w:rsidR="00863E6D" w:rsidRPr="00CB06EA" w:rsidRDefault="00000000" w:rsidP="00CB06EA">
            <w:pPr>
              <w:jc w:val="both"/>
              <w:rPr>
                <w:rFonts w:ascii="Arial" w:hAnsi="Arial" w:cs="Arial"/>
                <w:szCs w:val="24"/>
              </w:rPr>
            </w:pPr>
            <w:r w:rsidRPr="00CB06EA">
              <w:rPr>
                <w:rFonts w:ascii="Arial" w:hAnsi="Arial" w:cs="Arial"/>
                <w:szCs w:val="24"/>
              </w:rPr>
              <w:t>Certificado</w:t>
            </w:r>
          </w:p>
        </w:tc>
        <w:tc>
          <w:tcPr>
            <w:tcW w:w="2880" w:type="dxa"/>
          </w:tcPr>
          <w:p w14:paraId="20619D28" w14:textId="77777777" w:rsidR="00863E6D" w:rsidRPr="00CB06EA" w:rsidRDefault="00000000" w:rsidP="00CB06EA">
            <w:pPr>
              <w:jc w:val="both"/>
              <w:rPr>
                <w:rFonts w:ascii="Arial" w:hAnsi="Arial" w:cs="Arial"/>
                <w:szCs w:val="24"/>
              </w:rPr>
            </w:pPr>
            <w:r w:rsidRPr="00CB06EA">
              <w:rPr>
                <w:rFonts w:ascii="Arial" w:hAnsi="Arial" w:cs="Arial"/>
                <w:szCs w:val="24"/>
              </w:rPr>
              <w:t>Descarga HTML al 100%</w:t>
            </w:r>
          </w:p>
        </w:tc>
        <w:tc>
          <w:tcPr>
            <w:tcW w:w="2880" w:type="dxa"/>
          </w:tcPr>
          <w:p w14:paraId="5BD6CB44" w14:textId="77777777" w:rsidR="00863E6D" w:rsidRPr="00CB06EA" w:rsidRDefault="00000000" w:rsidP="00CB06EA">
            <w:pPr>
              <w:jc w:val="both"/>
              <w:rPr>
                <w:rFonts w:ascii="Arial" w:hAnsi="Arial" w:cs="Arial"/>
                <w:szCs w:val="24"/>
              </w:rPr>
            </w:pPr>
            <w:r w:rsidRPr="00CB06EA">
              <w:rPr>
                <w:rFonts w:ascii="Arial" w:hAnsi="Arial" w:cs="Arial"/>
                <w:szCs w:val="24"/>
              </w:rPr>
              <w:t>Aprobado</w:t>
            </w:r>
          </w:p>
        </w:tc>
      </w:tr>
      <w:tr w:rsidR="00863E6D" w:rsidRPr="00CB06EA" w14:paraId="1087448F" w14:textId="77777777">
        <w:tc>
          <w:tcPr>
            <w:tcW w:w="2880" w:type="dxa"/>
          </w:tcPr>
          <w:p w14:paraId="03AB9DB9" w14:textId="77777777" w:rsidR="00863E6D" w:rsidRPr="00CB06EA" w:rsidRDefault="00000000" w:rsidP="00CB06EA">
            <w:pPr>
              <w:jc w:val="both"/>
              <w:rPr>
                <w:rFonts w:ascii="Arial" w:hAnsi="Arial" w:cs="Arial"/>
                <w:szCs w:val="24"/>
              </w:rPr>
            </w:pPr>
            <w:r w:rsidRPr="00CB06EA">
              <w:rPr>
                <w:rFonts w:ascii="Arial" w:hAnsi="Arial" w:cs="Arial"/>
                <w:szCs w:val="24"/>
              </w:rPr>
              <w:t>Mascota</w:t>
            </w:r>
          </w:p>
        </w:tc>
        <w:tc>
          <w:tcPr>
            <w:tcW w:w="2880" w:type="dxa"/>
          </w:tcPr>
          <w:p w14:paraId="69CE6EA3" w14:textId="77777777" w:rsidR="00863E6D" w:rsidRPr="00CB06EA" w:rsidRDefault="00000000" w:rsidP="00CB06EA">
            <w:pPr>
              <w:jc w:val="both"/>
              <w:rPr>
                <w:rFonts w:ascii="Arial" w:hAnsi="Arial" w:cs="Arial"/>
                <w:szCs w:val="24"/>
              </w:rPr>
            </w:pPr>
            <w:r w:rsidRPr="00CB06EA">
              <w:rPr>
                <w:rFonts w:ascii="Arial" w:hAnsi="Arial" w:cs="Arial"/>
                <w:szCs w:val="24"/>
              </w:rPr>
              <w:t>Elección tras 10/10 en examen</w:t>
            </w:r>
          </w:p>
        </w:tc>
        <w:tc>
          <w:tcPr>
            <w:tcW w:w="2880" w:type="dxa"/>
          </w:tcPr>
          <w:p w14:paraId="2F775867" w14:textId="77777777" w:rsidR="00863E6D" w:rsidRPr="00CB06EA" w:rsidRDefault="00000000" w:rsidP="00CB06EA">
            <w:pPr>
              <w:jc w:val="both"/>
              <w:rPr>
                <w:rFonts w:ascii="Arial" w:hAnsi="Arial" w:cs="Arial"/>
                <w:szCs w:val="24"/>
              </w:rPr>
            </w:pPr>
            <w:r w:rsidRPr="00CB06EA">
              <w:rPr>
                <w:rFonts w:ascii="Arial" w:hAnsi="Arial" w:cs="Arial"/>
                <w:szCs w:val="24"/>
              </w:rPr>
              <w:t>Aprobado</w:t>
            </w:r>
          </w:p>
        </w:tc>
      </w:tr>
    </w:tbl>
    <w:p w14:paraId="305DCCF6" w14:textId="77777777" w:rsidR="00863E6D" w:rsidRPr="00CB06EA" w:rsidRDefault="00863E6D" w:rsidP="00CB06EA">
      <w:pPr>
        <w:jc w:val="both"/>
        <w:rPr>
          <w:rFonts w:ascii="Arial" w:hAnsi="Arial" w:cs="Arial"/>
          <w:szCs w:val="24"/>
        </w:rPr>
      </w:pPr>
    </w:p>
    <w:p w14:paraId="198CB6E3"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13.2 Cuentas de prueba</w:t>
      </w:r>
    </w:p>
    <w:tbl>
      <w:tblPr>
        <w:tblStyle w:val="Tablaconcuadrcula"/>
        <w:tblW w:w="0" w:type="auto"/>
        <w:tblLook w:val="04A0" w:firstRow="1" w:lastRow="0" w:firstColumn="1" w:lastColumn="0" w:noHBand="0" w:noVBand="1"/>
      </w:tblPr>
      <w:tblGrid>
        <w:gridCol w:w="2840"/>
        <w:gridCol w:w="3181"/>
        <w:gridCol w:w="2835"/>
      </w:tblGrid>
      <w:tr w:rsidR="00863E6D" w:rsidRPr="00CB06EA" w14:paraId="54E90E7C" w14:textId="77777777">
        <w:tc>
          <w:tcPr>
            <w:tcW w:w="2880" w:type="dxa"/>
          </w:tcPr>
          <w:p w14:paraId="4650DAD0" w14:textId="77777777" w:rsidR="00863E6D" w:rsidRPr="00CB06EA" w:rsidRDefault="00000000" w:rsidP="00CB06EA">
            <w:pPr>
              <w:jc w:val="both"/>
              <w:rPr>
                <w:rFonts w:ascii="Arial" w:hAnsi="Arial" w:cs="Arial"/>
                <w:szCs w:val="24"/>
              </w:rPr>
            </w:pPr>
            <w:r w:rsidRPr="00CB06EA">
              <w:rPr>
                <w:rFonts w:ascii="Arial" w:hAnsi="Arial" w:cs="Arial"/>
                <w:b/>
                <w:szCs w:val="24"/>
              </w:rPr>
              <w:t>Rol</w:t>
            </w:r>
          </w:p>
        </w:tc>
        <w:tc>
          <w:tcPr>
            <w:tcW w:w="2880" w:type="dxa"/>
          </w:tcPr>
          <w:p w14:paraId="26E727D1" w14:textId="77777777" w:rsidR="00863E6D" w:rsidRPr="00CB06EA" w:rsidRDefault="00000000" w:rsidP="00CB06EA">
            <w:pPr>
              <w:jc w:val="both"/>
              <w:rPr>
                <w:rFonts w:ascii="Arial" w:hAnsi="Arial" w:cs="Arial"/>
                <w:szCs w:val="24"/>
              </w:rPr>
            </w:pPr>
            <w:r w:rsidRPr="00CB06EA">
              <w:rPr>
                <w:rFonts w:ascii="Arial" w:hAnsi="Arial" w:cs="Arial"/>
                <w:b/>
                <w:szCs w:val="24"/>
              </w:rPr>
              <w:t>Email</w:t>
            </w:r>
          </w:p>
        </w:tc>
        <w:tc>
          <w:tcPr>
            <w:tcW w:w="2880" w:type="dxa"/>
          </w:tcPr>
          <w:p w14:paraId="0CEF56FE" w14:textId="77777777" w:rsidR="00863E6D" w:rsidRPr="00CB06EA" w:rsidRDefault="00000000" w:rsidP="00CB06EA">
            <w:pPr>
              <w:jc w:val="both"/>
              <w:rPr>
                <w:rFonts w:ascii="Arial" w:hAnsi="Arial" w:cs="Arial"/>
                <w:szCs w:val="24"/>
              </w:rPr>
            </w:pPr>
            <w:r w:rsidRPr="00CB06EA">
              <w:rPr>
                <w:rFonts w:ascii="Arial" w:hAnsi="Arial" w:cs="Arial"/>
                <w:b/>
                <w:szCs w:val="24"/>
              </w:rPr>
              <w:t>Contraseña</w:t>
            </w:r>
          </w:p>
        </w:tc>
      </w:tr>
      <w:tr w:rsidR="00863E6D" w:rsidRPr="00CB06EA" w14:paraId="3112012E" w14:textId="77777777">
        <w:tc>
          <w:tcPr>
            <w:tcW w:w="2880" w:type="dxa"/>
          </w:tcPr>
          <w:p w14:paraId="0BDD9E71" w14:textId="77777777" w:rsidR="00863E6D" w:rsidRPr="00CB06EA" w:rsidRDefault="00000000" w:rsidP="00CB06EA">
            <w:pPr>
              <w:jc w:val="both"/>
              <w:rPr>
                <w:rFonts w:ascii="Arial" w:hAnsi="Arial" w:cs="Arial"/>
                <w:szCs w:val="24"/>
              </w:rPr>
            </w:pPr>
            <w:r w:rsidRPr="00CB06EA">
              <w:rPr>
                <w:rFonts w:ascii="Arial" w:hAnsi="Arial" w:cs="Arial"/>
                <w:szCs w:val="24"/>
              </w:rPr>
              <w:t>Estudiante demo</w:t>
            </w:r>
          </w:p>
        </w:tc>
        <w:tc>
          <w:tcPr>
            <w:tcW w:w="2880" w:type="dxa"/>
          </w:tcPr>
          <w:p w14:paraId="5013FE09" w14:textId="77777777" w:rsidR="00863E6D" w:rsidRPr="00CB06EA" w:rsidRDefault="00000000" w:rsidP="00CB06EA">
            <w:pPr>
              <w:jc w:val="both"/>
              <w:rPr>
                <w:rFonts w:ascii="Arial" w:hAnsi="Arial" w:cs="Arial"/>
                <w:szCs w:val="24"/>
              </w:rPr>
            </w:pPr>
            <w:r w:rsidRPr="00CB06EA">
              <w:rPr>
                <w:rFonts w:ascii="Arial" w:hAnsi="Arial" w:cs="Arial"/>
                <w:szCs w:val="24"/>
              </w:rPr>
              <w:t>demo@digitalacademy.com</w:t>
            </w:r>
          </w:p>
        </w:tc>
        <w:tc>
          <w:tcPr>
            <w:tcW w:w="2880" w:type="dxa"/>
          </w:tcPr>
          <w:p w14:paraId="2A0586D2" w14:textId="77777777" w:rsidR="00863E6D" w:rsidRPr="00CB06EA" w:rsidRDefault="00000000" w:rsidP="00CB06EA">
            <w:pPr>
              <w:jc w:val="both"/>
              <w:rPr>
                <w:rFonts w:ascii="Arial" w:hAnsi="Arial" w:cs="Arial"/>
                <w:szCs w:val="24"/>
              </w:rPr>
            </w:pPr>
            <w:r w:rsidRPr="00CB06EA">
              <w:rPr>
                <w:rFonts w:ascii="Arial" w:hAnsi="Arial" w:cs="Arial"/>
                <w:szCs w:val="24"/>
              </w:rPr>
              <w:t>demo1234</w:t>
            </w:r>
          </w:p>
        </w:tc>
      </w:tr>
      <w:tr w:rsidR="00863E6D" w:rsidRPr="00CB06EA" w14:paraId="777F77F4" w14:textId="77777777">
        <w:tc>
          <w:tcPr>
            <w:tcW w:w="2880" w:type="dxa"/>
          </w:tcPr>
          <w:p w14:paraId="1AC401DA" w14:textId="77777777" w:rsidR="00863E6D" w:rsidRPr="00CB06EA" w:rsidRDefault="00000000" w:rsidP="00CB06EA">
            <w:pPr>
              <w:jc w:val="both"/>
              <w:rPr>
                <w:rFonts w:ascii="Arial" w:hAnsi="Arial" w:cs="Arial"/>
                <w:szCs w:val="24"/>
              </w:rPr>
            </w:pPr>
            <w:r w:rsidRPr="00CB06EA">
              <w:rPr>
                <w:rFonts w:ascii="Arial" w:hAnsi="Arial" w:cs="Arial"/>
                <w:szCs w:val="24"/>
              </w:rPr>
              <w:t>Administrador</w:t>
            </w:r>
          </w:p>
        </w:tc>
        <w:tc>
          <w:tcPr>
            <w:tcW w:w="2880" w:type="dxa"/>
          </w:tcPr>
          <w:p w14:paraId="6C87CE40" w14:textId="77777777" w:rsidR="00863E6D" w:rsidRPr="00CB06EA" w:rsidRDefault="00000000" w:rsidP="00CB06EA">
            <w:pPr>
              <w:jc w:val="both"/>
              <w:rPr>
                <w:rFonts w:ascii="Arial" w:hAnsi="Arial" w:cs="Arial"/>
                <w:szCs w:val="24"/>
              </w:rPr>
            </w:pPr>
            <w:r w:rsidRPr="00CB06EA">
              <w:rPr>
                <w:rFonts w:ascii="Arial" w:hAnsi="Arial" w:cs="Arial"/>
                <w:szCs w:val="24"/>
              </w:rPr>
              <w:t>admin@gmail.com</w:t>
            </w:r>
          </w:p>
        </w:tc>
        <w:tc>
          <w:tcPr>
            <w:tcW w:w="2880" w:type="dxa"/>
          </w:tcPr>
          <w:p w14:paraId="31006716" w14:textId="77777777" w:rsidR="00863E6D" w:rsidRPr="00CB06EA" w:rsidRDefault="00000000" w:rsidP="00CB06EA">
            <w:pPr>
              <w:jc w:val="both"/>
              <w:rPr>
                <w:rFonts w:ascii="Arial" w:hAnsi="Arial" w:cs="Arial"/>
                <w:szCs w:val="24"/>
              </w:rPr>
            </w:pPr>
            <w:r w:rsidRPr="00CB06EA">
              <w:rPr>
                <w:rFonts w:ascii="Arial" w:hAnsi="Arial" w:cs="Arial"/>
                <w:szCs w:val="24"/>
              </w:rPr>
              <w:t>1234</w:t>
            </w:r>
          </w:p>
        </w:tc>
      </w:tr>
    </w:tbl>
    <w:p w14:paraId="7029B7FC" w14:textId="77777777" w:rsidR="00863E6D" w:rsidRPr="00CB06EA" w:rsidRDefault="00863E6D" w:rsidP="00CB06EA">
      <w:pPr>
        <w:jc w:val="both"/>
        <w:rPr>
          <w:rFonts w:ascii="Arial" w:hAnsi="Arial" w:cs="Arial"/>
          <w:szCs w:val="24"/>
        </w:rPr>
      </w:pPr>
    </w:p>
    <w:p w14:paraId="0B843191" w14:textId="77777777" w:rsidR="00863E6D" w:rsidRPr="00CB06EA" w:rsidRDefault="00000000" w:rsidP="00CB06EA">
      <w:pPr>
        <w:pStyle w:val="Ttulo1"/>
        <w:jc w:val="both"/>
        <w:rPr>
          <w:rFonts w:ascii="Arial" w:hAnsi="Arial" w:cs="Arial"/>
          <w:sz w:val="24"/>
          <w:szCs w:val="24"/>
        </w:rPr>
      </w:pPr>
      <w:r w:rsidRPr="00CB06EA">
        <w:rPr>
          <w:rFonts w:ascii="Arial" w:hAnsi="Arial" w:cs="Arial"/>
          <w:color w:val="1E3A8A"/>
          <w:sz w:val="24"/>
          <w:szCs w:val="24"/>
        </w:rPr>
        <w:t>14. Manual de usuario</w:t>
      </w:r>
    </w:p>
    <w:p w14:paraId="696E3442"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14.1 Acceso a la plataforma</w:t>
      </w:r>
    </w:p>
    <w:p w14:paraId="43D7A4BD"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Abrir http://localhost:3001 en el navegador.</w:t>
      </w:r>
    </w:p>
    <w:p w14:paraId="42D7BB8E"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Clic en "Comenzar ahora" o "Registrarse" para crear cuenta.</w:t>
      </w:r>
    </w:p>
    <w:p w14:paraId="694308B5"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Seleccionar nivel educativo al registrarse (define cursos visibles).</w:t>
      </w:r>
    </w:p>
    <w:p w14:paraId="4BB1E49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lastRenderedPageBreak/>
        <w:t>Iniciar sesión con email y contraseña.</w:t>
      </w:r>
    </w:p>
    <w:p w14:paraId="029B50B9"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 xml:space="preserve">14.2 Tomar un </w:t>
      </w:r>
      <w:proofErr w:type="spellStart"/>
      <w:r w:rsidRPr="00CB06EA">
        <w:rPr>
          <w:rFonts w:ascii="Arial" w:hAnsi="Arial" w:cs="Arial"/>
          <w:color w:val="1E3A8A"/>
          <w:sz w:val="24"/>
          <w:szCs w:val="24"/>
        </w:rPr>
        <w:t>curso</w:t>
      </w:r>
      <w:proofErr w:type="spellEnd"/>
    </w:p>
    <w:p w14:paraId="1B7470D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Desde el perfil o la página principal, explorar catálogo de cursos.</w:t>
      </w:r>
    </w:p>
    <w:p w14:paraId="5D19EBAE"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Clic en "Inscribirse" en el curso deseado.</w:t>
      </w:r>
    </w:p>
    <w:p w14:paraId="4673618E"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Abrir el curso y estudiar lecciones en orden.</w:t>
      </w:r>
    </w:p>
    <w:p w14:paraId="53725B4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Presentar examen al final de cada módulo (4 lecciones).</w:t>
      </w:r>
    </w:p>
    <w:p w14:paraId="652492B3"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Necesitas 8 de 10 respuestas correctas para avanzar.</w:t>
      </w:r>
    </w:p>
    <w:p w14:paraId="471CCA0C"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Al completar todos los módulos, descarga tu certificado.</w:t>
      </w:r>
    </w:p>
    <w:p w14:paraId="36801337"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14.3 Usar el chat IA</w:t>
      </w:r>
    </w:p>
    <w:p w14:paraId="6A6DEB3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Haz clic en el botón flotante de chat (esquina inferior). Escribe tu duda sobre matemáticas, ciencias, tecnología, etc. El asistente responderá en segundos.</w:t>
      </w:r>
    </w:p>
    <w:p w14:paraId="15E471D9"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14.4 Agendar asesoría</w:t>
      </w:r>
    </w:p>
    <w:p w14:paraId="77F04A6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En la sección "Asesorías" de la página principal, completa el formulario: materia, nivel, fecha, horario y maestro. Espera confirmación del administrador.</w:t>
      </w:r>
    </w:p>
    <w:p w14:paraId="58633093"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14.5 Mascota virtual</w:t>
      </w:r>
    </w:p>
    <w:p w14:paraId="704B6B9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Obtén 10/10 en el primer examen de un curso para desbloquear la elección de mascota (Búho, Lobo o Dinosaurio). Interactúa haciendo clic; aliméntala estudiando y respondiendo bien en exámenes.</w:t>
      </w:r>
    </w:p>
    <w:p w14:paraId="186C5BAD" w14:textId="77777777" w:rsidR="00863E6D" w:rsidRPr="00CB06EA" w:rsidRDefault="00000000" w:rsidP="00CB06EA">
      <w:pPr>
        <w:pStyle w:val="Ttulo1"/>
        <w:jc w:val="both"/>
        <w:rPr>
          <w:rFonts w:ascii="Arial" w:hAnsi="Arial" w:cs="Arial"/>
          <w:sz w:val="24"/>
          <w:szCs w:val="24"/>
        </w:rPr>
      </w:pPr>
      <w:r w:rsidRPr="00CB06EA">
        <w:rPr>
          <w:rFonts w:ascii="Arial" w:hAnsi="Arial" w:cs="Arial"/>
          <w:color w:val="1E3A8A"/>
          <w:sz w:val="24"/>
          <w:szCs w:val="24"/>
        </w:rPr>
        <w:t>15. Resultados obtenidos</w:t>
      </w:r>
    </w:p>
    <w:p w14:paraId="1005B638"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Plataforma web funcional con 11 páginas HTML interconectadas.</w:t>
      </w:r>
    </w:p>
    <w:p w14:paraId="462C48ED"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 xml:space="preserve">API REST con más de 30 </w:t>
      </w:r>
      <w:proofErr w:type="spellStart"/>
      <w:r w:rsidRPr="00CB06EA">
        <w:rPr>
          <w:rFonts w:ascii="Arial" w:hAnsi="Arial" w:cs="Arial"/>
          <w:szCs w:val="24"/>
          <w:lang w:val="es-MX"/>
        </w:rPr>
        <w:t>endpoints</w:t>
      </w:r>
      <w:proofErr w:type="spellEnd"/>
      <w:r w:rsidRPr="00CB06EA">
        <w:rPr>
          <w:rFonts w:ascii="Arial" w:hAnsi="Arial" w:cs="Arial"/>
          <w:szCs w:val="24"/>
          <w:lang w:val="es-MX"/>
        </w:rPr>
        <w:t xml:space="preserve"> documentados en código.</w:t>
      </w:r>
    </w:p>
    <w:p w14:paraId="2BF689FC"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25 cursos con 12 lecciones y 3 exámenes modulares cada uno.</w:t>
      </w:r>
    </w:p>
    <w:p w14:paraId="2C1852E1"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 xml:space="preserve">Sistema </w:t>
      </w:r>
      <w:proofErr w:type="spellStart"/>
      <w:r w:rsidRPr="00CB06EA">
        <w:rPr>
          <w:rFonts w:ascii="Arial" w:hAnsi="Arial" w:cs="Arial"/>
          <w:szCs w:val="24"/>
          <w:lang w:val="es-MX"/>
        </w:rPr>
        <w:t>multi-rol</w:t>
      </w:r>
      <w:proofErr w:type="spellEnd"/>
      <w:r w:rsidRPr="00CB06EA">
        <w:rPr>
          <w:rFonts w:ascii="Arial" w:hAnsi="Arial" w:cs="Arial"/>
          <w:szCs w:val="24"/>
          <w:lang w:val="es-MX"/>
        </w:rPr>
        <w:t>: estudiante, maestro y administrador.</w:t>
      </w:r>
    </w:p>
    <w:p w14:paraId="3C303C68"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 xml:space="preserve">Asistente IA integrado con </w:t>
      </w:r>
      <w:proofErr w:type="spellStart"/>
      <w:r w:rsidRPr="00CB06EA">
        <w:rPr>
          <w:rFonts w:ascii="Arial" w:hAnsi="Arial" w:cs="Arial"/>
          <w:szCs w:val="24"/>
          <w:lang w:val="es-MX"/>
        </w:rPr>
        <w:t>fallback</w:t>
      </w:r>
      <w:proofErr w:type="spellEnd"/>
      <w:r w:rsidRPr="00CB06EA">
        <w:rPr>
          <w:rFonts w:ascii="Arial" w:hAnsi="Arial" w:cs="Arial"/>
          <w:szCs w:val="24"/>
          <w:lang w:val="es-MX"/>
        </w:rPr>
        <w:t xml:space="preserve"> local.</w:t>
      </w:r>
    </w:p>
    <w:p w14:paraId="218A443D"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Gamificación con mascotas interactivas PNG.</w:t>
      </w:r>
    </w:p>
    <w:p w14:paraId="5068A58F" w14:textId="77777777" w:rsidR="00863E6D" w:rsidRPr="00CB06EA" w:rsidRDefault="00000000" w:rsidP="00CB06EA">
      <w:pPr>
        <w:pStyle w:val="Listaconvietas"/>
        <w:jc w:val="both"/>
        <w:rPr>
          <w:rFonts w:ascii="Arial" w:hAnsi="Arial" w:cs="Arial"/>
          <w:szCs w:val="24"/>
        </w:rPr>
      </w:pPr>
      <w:proofErr w:type="spellStart"/>
      <w:r w:rsidRPr="00CB06EA">
        <w:rPr>
          <w:rFonts w:ascii="Arial" w:hAnsi="Arial" w:cs="Arial"/>
          <w:szCs w:val="24"/>
        </w:rPr>
        <w:t>Certificados</w:t>
      </w:r>
      <w:proofErr w:type="spellEnd"/>
      <w:r w:rsidRPr="00CB06EA">
        <w:rPr>
          <w:rFonts w:ascii="Arial" w:hAnsi="Arial" w:cs="Arial"/>
          <w:szCs w:val="24"/>
        </w:rPr>
        <w:t xml:space="preserve"> </w:t>
      </w:r>
      <w:proofErr w:type="spellStart"/>
      <w:r w:rsidRPr="00CB06EA">
        <w:rPr>
          <w:rFonts w:ascii="Arial" w:hAnsi="Arial" w:cs="Arial"/>
          <w:szCs w:val="24"/>
        </w:rPr>
        <w:t>digitales</w:t>
      </w:r>
      <w:proofErr w:type="spellEnd"/>
      <w:r w:rsidRPr="00CB06EA">
        <w:rPr>
          <w:rFonts w:ascii="Arial" w:hAnsi="Arial" w:cs="Arial"/>
          <w:szCs w:val="24"/>
        </w:rPr>
        <w:t xml:space="preserve"> </w:t>
      </w:r>
      <w:proofErr w:type="spellStart"/>
      <w:r w:rsidRPr="00CB06EA">
        <w:rPr>
          <w:rFonts w:ascii="Arial" w:hAnsi="Arial" w:cs="Arial"/>
          <w:szCs w:val="24"/>
        </w:rPr>
        <w:t>verificables</w:t>
      </w:r>
      <w:proofErr w:type="spellEnd"/>
      <w:r w:rsidRPr="00CB06EA">
        <w:rPr>
          <w:rFonts w:ascii="Arial" w:hAnsi="Arial" w:cs="Arial"/>
          <w:szCs w:val="24"/>
        </w:rPr>
        <w:t>.</w:t>
      </w:r>
    </w:p>
    <w:p w14:paraId="59A4512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Acceso móvil por QR en red local.</w:t>
      </w:r>
    </w:p>
    <w:p w14:paraId="0FC9A50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lastRenderedPageBreak/>
        <w:t>Interfaz moderna, responsive y en español.</w:t>
      </w:r>
    </w:p>
    <w:p w14:paraId="45CCB3F1"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t>16. Conclusiones</w:t>
      </w:r>
    </w:p>
    <w:p w14:paraId="591FF971"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Digital Academy demuestra que es posible desarrollar una plataforma educativa integral utilizando tecnologías web accesibles y código abierto. El proyecto cumple con los objetivos planteados al ofrecer cursos estructurados, evaluación automatizada, certificación, apoyo con IA, asesorías docentes y elementos lúdicos que enriquecen la experiencia del estudiante.</w:t>
      </w:r>
    </w:p>
    <w:p w14:paraId="3AB15C8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arquitectura cliente-servidor con SQLite resultó adecuada para un entorno académico y de demostración, permitiendo despliegue rápido sin infraestructura compleja. El trabajo realizado sienta bases para futuras mejoras como despliegue en la nube, aplicación móvil nativa y ampliación del banco de preguntas.</w:t>
      </w:r>
    </w:p>
    <w:p w14:paraId="4137D09B" w14:textId="77777777" w:rsidR="00863E6D" w:rsidRPr="00CB06EA" w:rsidRDefault="00000000" w:rsidP="00CB06EA">
      <w:pPr>
        <w:pStyle w:val="Ttulo1"/>
        <w:jc w:val="both"/>
        <w:rPr>
          <w:rFonts w:ascii="Arial" w:hAnsi="Arial" w:cs="Arial"/>
          <w:sz w:val="24"/>
          <w:szCs w:val="24"/>
        </w:rPr>
      </w:pPr>
      <w:r w:rsidRPr="00CB06EA">
        <w:rPr>
          <w:rFonts w:ascii="Arial" w:hAnsi="Arial" w:cs="Arial"/>
          <w:color w:val="1E3A8A"/>
          <w:sz w:val="24"/>
          <w:szCs w:val="24"/>
        </w:rPr>
        <w:t>17. Recomendaciones</w:t>
      </w:r>
    </w:p>
    <w:p w14:paraId="154AA62C"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Migrar a PostgreSQL o MySQL para entornos de producción con muchos usuarios.</w:t>
      </w:r>
    </w:p>
    <w:p w14:paraId="6BD5B3FB"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Implementar envío de correos para recuperación de contraseña y notificaciones.</w:t>
      </w:r>
    </w:p>
    <w:p w14:paraId="0066A7C3"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Desplegar en servidor con HTTPS (</w:t>
      </w:r>
      <w:proofErr w:type="spellStart"/>
      <w:r w:rsidRPr="00CB06EA">
        <w:rPr>
          <w:rFonts w:ascii="Arial" w:hAnsi="Arial" w:cs="Arial"/>
          <w:szCs w:val="24"/>
          <w:lang w:val="es-MX"/>
        </w:rPr>
        <w:t>Vercel</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Railway</w:t>
      </w:r>
      <w:proofErr w:type="spellEnd"/>
      <w:r w:rsidRPr="00CB06EA">
        <w:rPr>
          <w:rFonts w:ascii="Arial" w:hAnsi="Arial" w:cs="Arial"/>
          <w:szCs w:val="24"/>
          <w:lang w:val="es-MX"/>
        </w:rPr>
        <w:t>, AWS, etc.).</w:t>
      </w:r>
    </w:p>
    <w:p w14:paraId="7D3E95D0"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Ampliar contenido multimedia en lecciones (videos, simuladores).</w:t>
      </w:r>
    </w:p>
    <w:p w14:paraId="650652AF"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Agregar pruebas automatizadas (Jest, Cypress).</w:t>
      </w:r>
    </w:p>
    <w:p w14:paraId="3E9EF10B"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Integrar pasarela de pagos si se comercializa contenido premium.</w:t>
      </w:r>
    </w:p>
    <w:p w14:paraId="72921B4B" w14:textId="77777777" w:rsidR="00863E6D" w:rsidRPr="00CB06EA" w:rsidRDefault="00000000" w:rsidP="00CB06EA">
      <w:pPr>
        <w:pStyle w:val="Listaconvietas"/>
        <w:jc w:val="both"/>
        <w:rPr>
          <w:rFonts w:ascii="Arial" w:hAnsi="Arial" w:cs="Arial"/>
          <w:szCs w:val="24"/>
        </w:rPr>
      </w:pPr>
      <w:proofErr w:type="spellStart"/>
      <w:r w:rsidRPr="00CB06EA">
        <w:rPr>
          <w:rFonts w:ascii="Arial" w:hAnsi="Arial" w:cs="Arial"/>
          <w:szCs w:val="24"/>
        </w:rPr>
        <w:t>Desarrollar</w:t>
      </w:r>
      <w:proofErr w:type="spellEnd"/>
      <w:r w:rsidRPr="00CB06EA">
        <w:rPr>
          <w:rFonts w:ascii="Arial" w:hAnsi="Arial" w:cs="Arial"/>
          <w:szCs w:val="24"/>
        </w:rPr>
        <w:t xml:space="preserve"> app </w:t>
      </w:r>
      <w:proofErr w:type="spellStart"/>
      <w:r w:rsidRPr="00CB06EA">
        <w:rPr>
          <w:rFonts w:ascii="Arial" w:hAnsi="Arial" w:cs="Arial"/>
          <w:szCs w:val="24"/>
        </w:rPr>
        <w:t>móvil</w:t>
      </w:r>
      <w:proofErr w:type="spellEnd"/>
      <w:r w:rsidRPr="00CB06EA">
        <w:rPr>
          <w:rFonts w:ascii="Arial" w:hAnsi="Arial" w:cs="Arial"/>
          <w:szCs w:val="24"/>
        </w:rPr>
        <w:t xml:space="preserve"> con React Native o Flutter.</w:t>
      </w:r>
    </w:p>
    <w:p w14:paraId="6A2E067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 xml:space="preserve">Incorporar </w:t>
      </w:r>
      <w:proofErr w:type="spellStart"/>
      <w:r w:rsidRPr="00CB06EA">
        <w:rPr>
          <w:rFonts w:ascii="Arial" w:hAnsi="Arial" w:cs="Arial"/>
          <w:szCs w:val="24"/>
          <w:lang w:val="es-MX"/>
        </w:rPr>
        <w:t>analytics</w:t>
      </w:r>
      <w:proofErr w:type="spellEnd"/>
      <w:r w:rsidRPr="00CB06EA">
        <w:rPr>
          <w:rFonts w:ascii="Arial" w:hAnsi="Arial" w:cs="Arial"/>
          <w:szCs w:val="24"/>
          <w:lang w:val="es-MX"/>
        </w:rPr>
        <w:t xml:space="preserve"> de aprendizaje para docentes.</w:t>
      </w:r>
    </w:p>
    <w:p w14:paraId="02BA73E0" w14:textId="77777777" w:rsidR="00863E6D" w:rsidRPr="00CB06EA" w:rsidRDefault="00000000" w:rsidP="00CB06EA">
      <w:pPr>
        <w:pStyle w:val="Ttulo1"/>
        <w:jc w:val="both"/>
        <w:rPr>
          <w:rFonts w:ascii="Arial" w:hAnsi="Arial" w:cs="Arial"/>
          <w:sz w:val="24"/>
          <w:szCs w:val="24"/>
          <w:lang w:val="es-MX"/>
        </w:rPr>
      </w:pPr>
      <w:r w:rsidRPr="00CB06EA">
        <w:rPr>
          <w:rFonts w:ascii="Arial" w:hAnsi="Arial" w:cs="Arial"/>
          <w:color w:val="1E3A8A"/>
          <w:sz w:val="24"/>
          <w:szCs w:val="24"/>
          <w:lang w:val="es-MX"/>
        </w:rPr>
        <w:t>18. Bibliografía</w:t>
      </w:r>
    </w:p>
    <w:p w14:paraId="45FC02C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[1] Secretaría de Educación Pública (SEP). Plan de estudios 2022 — Educación básica y media superior.</w:t>
      </w:r>
    </w:p>
    <w:p w14:paraId="7003AB8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lastRenderedPageBreak/>
        <w:t xml:space="preserve">[2] Mozilla </w:t>
      </w:r>
      <w:proofErr w:type="spellStart"/>
      <w:r w:rsidRPr="00CB06EA">
        <w:rPr>
          <w:rFonts w:ascii="Arial" w:hAnsi="Arial" w:cs="Arial"/>
          <w:szCs w:val="24"/>
          <w:lang w:val="es-MX"/>
        </w:rPr>
        <w:t>Developer</w:t>
      </w:r>
      <w:proofErr w:type="spellEnd"/>
      <w:r w:rsidRPr="00CB06EA">
        <w:rPr>
          <w:rFonts w:ascii="Arial" w:hAnsi="Arial" w:cs="Arial"/>
          <w:szCs w:val="24"/>
          <w:lang w:val="es-MX"/>
        </w:rPr>
        <w:t xml:space="preserve"> Network (MDN). Documentación HTML, CSS y JavaScript. https://developer.mozilla.org</w:t>
      </w:r>
    </w:p>
    <w:p w14:paraId="57D7D745"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[3] Node.js </w:t>
      </w:r>
      <w:proofErr w:type="spellStart"/>
      <w:r w:rsidRPr="00CB06EA">
        <w:rPr>
          <w:rFonts w:ascii="Arial" w:hAnsi="Arial" w:cs="Arial"/>
          <w:szCs w:val="24"/>
          <w:lang w:val="es-MX"/>
        </w:rPr>
        <w:t>Foundation</w:t>
      </w:r>
      <w:proofErr w:type="spellEnd"/>
      <w:r w:rsidRPr="00CB06EA">
        <w:rPr>
          <w:rFonts w:ascii="Arial" w:hAnsi="Arial" w:cs="Arial"/>
          <w:szCs w:val="24"/>
          <w:lang w:val="es-MX"/>
        </w:rPr>
        <w:t>. Documentación oficial de Node.js. https://nodejs.org</w:t>
      </w:r>
    </w:p>
    <w:p w14:paraId="0E6A56B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[4] Express.js. Guía de </w:t>
      </w:r>
      <w:proofErr w:type="spellStart"/>
      <w:r w:rsidRPr="00CB06EA">
        <w:rPr>
          <w:rFonts w:ascii="Arial" w:hAnsi="Arial" w:cs="Arial"/>
          <w:szCs w:val="24"/>
          <w:lang w:val="es-MX"/>
        </w:rPr>
        <w:t>routing</w:t>
      </w:r>
      <w:proofErr w:type="spellEnd"/>
      <w:r w:rsidRPr="00CB06EA">
        <w:rPr>
          <w:rFonts w:ascii="Arial" w:hAnsi="Arial" w:cs="Arial"/>
          <w:szCs w:val="24"/>
          <w:lang w:val="es-MX"/>
        </w:rPr>
        <w:t xml:space="preserve"> y middleware. https://expressjs.com</w:t>
      </w:r>
    </w:p>
    <w:p w14:paraId="208CC255"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[5] OpenAI. Documentación API GPT-4o-mini. https://platform.openai.com/docs</w:t>
      </w:r>
    </w:p>
    <w:p w14:paraId="5307FE49" w14:textId="77777777" w:rsidR="00863E6D" w:rsidRPr="00CB06EA" w:rsidRDefault="00000000" w:rsidP="00CB06EA">
      <w:pPr>
        <w:jc w:val="both"/>
        <w:rPr>
          <w:rFonts w:ascii="Arial" w:hAnsi="Arial" w:cs="Arial"/>
          <w:szCs w:val="24"/>
        </w:rPr>
      </w:pPr>
      <w:r w:rsidRPr="00CB06EA">
        <w:rPr>
          <w:rFonts w:ascii="Arial" w:hAnsi="Arial" w:cs="Arial"/>
          <w:szCs w:val="24"/>
        </w:rPr>
        <w:t>[6] Deterding, S. et al. (2011). Gamification: Using game design elements in non-gaming contexts.</w:t>
      </w:r>
    </w:p>
    <w:p w14:paraId="74B31454" w14:textId="77777777" w:rsidR="00863E6D" w:rsidRPr="00CB06EA" w:rsidRDefault="00000000" w:rsidP="00CB06EA">
      <w:pPr>
        <w:jc w:val="both"/>
        <w:rPr>
          <w:rFonts w:ascii="Arial" w:hAnsi="Arial" w:cs="Arial"/>
          <w:szCs w:val="24"/>
        </w:rPr>
      </w:pPr>
      <w:r w:rsidRPr="00CB06EA">
        <w:rPr>
          <w:rFonts w:ascii="Arial" w:hAnsi="Arial" w:cs="Arial"/>
          <w:szCs w:val="24"/>
        </w:rPr>
        <w:t>[7] Bates, A. W. (2019). Teaching in a Digital Age.</w:t>
      </w:r>
    </w:p>
    <w:p w14:paraId="151FC43E"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[8] Chart.js. Documentación de gráficas. https://www.chartjs.org</w:t>
      </w:r>
    </w:p>
    <w:p w14:paraId="7EB83D63" w14:textId="77777777" w:rsidR="00863E6D" w:rsidRPr="00CB06EA" w:rsidRDefault="00000000" w:rsidP="00CB06EA">
      <w:pPr>
        <w:jc w:val="both"/>
        <w:rPr>
          <w:rFonts w:ascii="Arial" w:hAnsi="Arial" w:cs="Arial"/>
          <w:szCs w:val="24"/>
        </w:rPr>
      </w:pPr>
      <w:r w:rsidRPr="00CB06EA">
        <w:rPr>
          <w:rFonts w:ascii="Arial" w:hAnsi="Arial" w:cs="Arial"/>
          <w:szCs w:val="24"/>
        </w:rPr>
        <w:t>[9] JSON Web Tokens (JWT). RFC 7519.</w:t>
      </w:r>
    </w:p>
    <w:p w14:paraId="7D17E80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[10] SQLite. Documentación oficial. https://sqlite.org</w:t>
      </w:r>
    </w:p>
    <w:p w14:paraId="622B943C" w14:textId="21A9AFF8" w:rsidR="00863E6D" w:rsidRPr="00CB06EA" w:rsidRDefault="00000000" w:rsidP="00CB06EA">
      <w:pPr>
        <w:jc w:val="both"/>
        <w:rPr>
          <w:rFonts w:ascii="Arial" w:hAnsi="Arial" w:cs="Arial"/>
          <w:szCs w:val="24"/>
          <w:lang w:val="es-MX"/>
        </w:rPr>
      </w:pPr>
      <w:r w:rsidRPr="00CB06EA">
        <w:rPr>
          <w:rFonts w:ascii="Arial" w:hAnsi="Arial" w:cs="Arial"/>
          <w:szCs w:val="24"/>
          <w:lang w:val="es-MX"/>
        </w:rPr>
        <w:br w:type="page"/>
      </w:r>
      <w:r w:rsidRPr="00CB06EA">
        <w:rPr>
          <w:rFonts w:ascii="Arial" w:hAnsi="Arial" w:cs="Arial"/>
          <w:color w:val="1E3A8A"/>
          <w:szCs w:val="24"/>
          <w:lang w:val="es-MX"/>
        </w:rPr>
        <w:lastRenderedPageBreak/>
        <w:t>19. Anexos</w:t>
      </w:r>
    </w:p>
    <w:p w14:paraId="3CE2B470"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 xml:space="preserve">Anexo A — </w:t>
      </w:r>
      <w:proofErr w:type="spellStart"/>
      <w:r w:rsidRPr="00CB06EA">
        <w:rPr>
          <w:rFonts w:ascii="Arial" w:hAnsi="Arial" w:cs="Arial"/>
          <w:color w:val="1E3A8A"/>
          <w:sz w:val="24"/>
          <w:szCs w:val="24"/>
          <w:lang w:val="es-MX"/>
        </w:rPr>
        <w:t>Endpoints</w:t>
      </w:r>
      <w:proofErr w:type="spellEnd"/>
      <w:r w:rsidRPr="00CB06EA">
        <w:rPr>
          <w:rFonts w:ascii="Arial" w:hAnsi="Arial" w:cs="Arial"/>
          <w:color w:val="1E3A8A"/>
          <w:sz w:val="24"/>
          <w:szCs w:val="24"/>
          <w:lang w:val="es-MX"/>
        </w:rPr>
        <w:t xml:space="preserve"> principales de la API</w:t>
      </w:r>
    </w:p>
    <w:tbl>
      <w:tblPr>
        <w:tblStyle w:val="Tablaconcuadrcula"/>
        <w:tblW w:w="0" w:type="auto"/>
        <w:tblLook w:val="04A0" w:firstRow="1" w:lastRow="0" w:firstColumn="1" w:lastColumn="0" w:noHBand="0" w:noVBand="1"/>
      </w:tblPr>
      <w:tblGrid>
        <w:gridCol w:w="2388"/>
        <w:gridCol w:w="3938"/>
        <w:gridCol w:w="2530"/>
      </w:tblGrid>
      <w:tr w:rsidR="00863E6D" w:rsidRPr="00CB06EA" w14:paraId="21CA6AE9" w14:textId="77777777">
        <w:tc>
          <w:tcPr>
            <w:tcW w:w="2880" w:type="dxa"/>
          </w:tcPr>
          <w:p w14:paraId="60310314" w14:textId="77777777" w:rsidR="00863E6D" w:rsidRPr="00CB06EA" w:rsidRDefault="00000000" w:rsidP="00CB06EA">
            <w:pPr>
              <w:jc w:val="both"/>
              <w:rPr>
                <w:rFonts w:ascii="Arial" w:hAnsi="Arial" w:cs="Arial"/>
                <w:szCs w:val="24"/>
              </w:rPr>
            </w:pPr>
            <w:proofErr w:type="spellStart"/>
            <w:r w:rsidRPr="00CB06EA">
              <w:rPr>
                <w:rFonts w:ascii="Arial" w:hAnsi="Arial" w:cs="Arial"/>
                <w:b/>
                <w:szCs w:val="24"/>
              </w:rPr>
              <w:t>Método</w:t>
            </w:r>
            <w:proofErr w:type="spellEnd"/>
          </w:p>
        </w:tc>
        <w:tc>
          <w:tcPr>
            <w:tcW w:w="2880" w:type="dxa"/>
          </w:tcPr>
          <w:p w14:paraId="535000AA" w14:textId="77777777" w:rsidR="00863E6D" w:rsidRPr="00CB06EA" w:rsidRDefault="00000000" w:rsidP="00CB06EA">
            <w:pPr>
              <w:jc w:val="both"/>
              <w:rPr>
                <w:rFonts w:ascii="Arial" w:hAnsi="Arial" w:cs="Arial"/>
                <w:szCs w:val="24"/>
              </w:rPr>
            </w:pPr>
            <w:r w:rsidRPr="00CB06EA">
              <w:rPr>
                <w:rFonts w:ascii="Arial" w:hAnsi="Arial" w:cs="Arial"/>
                <w:b/>
                <w:szCs w:val="24"/>
              </w:rPr>
              <w:t>Ruta</w:t>
            </w:r>
          </w:p>
        </w:tc>
        <w:tc>
          <w:tcPr>
            <w:tcW w:w="2880" w:type="dxa"/>
          </w:tcPr>
          <w:p w14:paraId="3F3650E6" w14:textId="77777777" w:rsidR="00863E6D" w:rsidRPr="00CB06EA" w:rsidRDefault="00000000" w:rsidP="00CB06EA">
            <w:pPr>
              <w:jc w:val="both"/>
              <w:rPr>
                <w:rFonts w:ascii="Arial" w:hAnsi="Arial" w:cs="Arial"/>
                <w:szCs w:val="24"/>
              </w:rPr>
            </w:pPr>
            <w:r w:rsidRPr="00CB06EA">
              <w:rPr>
                <w:rFonts w:ascii="Arial" w:hAnsi="Arial" w:cs="Arial"/>
                <w:b/>
                <w:szCs w:val="24"/>
              </w:rPr>
              <w:t>Descripción</w:t>
            </w:r>
          </w:p>
        </w:tc>
      </w:tr>
      <w:tr w:rsidR="00863E6D" w:rsidRPr="00CB06EA" w14:paraId="44A84D04" w14:textId="77777777">
        <w:tc>
          <w:tcPr>
            <w:tcW w:w="2880" w:type="dxa"/>
          </w:tcPr>
          <w:p w14:paraId="6D7440F0"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880" w:type="dxa"/>
          </w:tcPr>
          <w:p w14:paraId="1FEC1E4B" w14:textId="77777777" w:rsidR="00863E6D" w:rsidRPr="00CB06EA" w:rsidRDefault="00000000" w:rsidP="00CB06EA">
            <w:pPr>
              <w:jc w:val="both"/>
              <w:rPr>
                <w:rFonts w:ascii="Arial" w:hAnsi="Arial" w:cs="Arial"/>
                <w:szCs w:val="24"/>
              </w:rPr>
            </w:pPr>
            <w:r w:rsidRPr="00CB06EA">
              <w:rPr>
                <w:rFonts w:ascii="Arial" w:hAnsi="Arial" w:cs="Arial"/>
                <w:szCs w:val="24"/>
              </w:rPr>
              <w:t>/api/auth/register</w:t>
            </w:r>
          </w:p>
        </w:tc>
        <w:tc>
          <w:tcPr>
            <w:tcW w:w="2880" w:type="dxa"/>
          </w:tcPr>
          <w:p w14:paraId="4052D453" w14:textId="77777777" w:rsidR="00863E6D" w:rsidRPr="00CB06EA" w:rsidRDefault="00000000" w:rsidP="00CB06EA">
            <w:pPr>
              <w:jc w:val="both"/>
              <w:rPr>
                <w:rFonts w:ascii="Arial" w:hAnsi="Arial" w:cs="Arial"/>
                <w:szCs w:val="24"/>
              </w:rPr>
            </w:pPr>
            <w:r w:rsidRPr="00CB06EA">
              <w:rPr>
                <w:rFonts w:ascii="Arial" w:hAnsi="Arial" w:cs="Arial"/>
                <w:szCs w:val="24"/>
              </w:rPr>
              <w:t>Registro estudiante</w:t>
            </w:r>
          </w:p>
        </w:tc>
      </w:tr>
      <w:tr w:rsidR="00863E6D" w:rsidRPr="00CB06EA" w14:paraId="1DB23D45" w14:textId="77777777">
        <w:tc>
          <w:tcPr>
            <w:tcW w:w="2880" w:type="dxa"/>
          </w:tcPr>
          <w:p w14:paraId="079F7CA1"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880" w:type="dxa"/>
          </w:tcPr>
          <w:p w14:paraId="0C7CEEBA" w14:textId="77777777" w:rsidR="00863E6D" w:rsidRPr="00CB06EA" w:rsidRDefault="00000000" w:rsidP="00CB06EA">
            <w:pPr>
              <w:jc w:val="both"/>
              <w:rPr>
                <w:rFonts w:ascii="Arial" w:hAnsi="Arial" w:cs="Arial"/>
                <w:szCs w:val="24"/>
              </w:rPr>
            </w:pPr>
            <w:r w:rsidRPr="00CB06EA">
              <w:rPr>
                <w:rFonts w:ascii="Arial" w:hAnsi="Arial" w:cs="Arial"/>
                <w:szCs w:val="24"/>
              </w:rPr>
              <w:t>/api/auth/login</w:t>
            </w:r>
          </w:p>
        </w:tc>
        <w:tc>
          <w:tcPr>
            <w:tcW w:w="2880" w:type="dxa"/>
          </w:tcPr>
          <w:p w14:paraId="2FDF1EED" w14:textId="77777777" w:rsidR="00863E6D" w:rsidRPr="00CB06EA" w:rsidRDefault="00000000" w:rsidP="00CB06EA">
            <w:pPr>
              <w:jc w:val="both"/>
              <w:rPr>
                <w:rFonts w:ascii="Arial" w:hAnsi="Arial" w:cs="Arial"/>
                <w:szCs w:val="24"/>
              </w:rPr>
            </w:pPr>
            <w:r w:rsidRPr="00CB06EA">
              <w:rPr>
                <w:rFonts w:ascii="Arial" w:hAnsi="Arial" w:cs="Arial"/>
                <w:szCs w:val="24"/>
              </w:rPr>
              <w:t>Inicio de sesión</w:t>
            </w:r>
          </w:p>
        </w:tc>
      </w:tr>
      <w:tr w:rsidR="00863E6D" w:rsidRPr="00CB06EA" w14:paraId="404875CC" w14:textId="77777777">
        <w:tc>
          <w:tcPr>
            <w:tcW w:w="2880" w:type="dxa"/>
          </w:tcPr>
          <w:p w14:paraId="59E54B5E"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880" w:type="dxa"/>
          </w:tcPr>
          <w:p w14:paraId="4C89440B" w14:textId="77777777" w:rsidR="00863E6D" w:rsidRPr="00CB06EA" w:rsidRDefault="00000000" w:rsidP="00CB06EA">
            <w:pPr>
              <w:jc w:val="both"/>
              <w:rPr>
                <w:rFonts w:ascii="Arial" w:hAnsi="Arial" w:cs="Arial"/>
                <w:szCs w:val="24"/>
              </w:rPr>
            </w:pPr>
            <w:r w:rsidRPr="00CB06EA">
              <w:rPr>
                <w:rFonts w:ascii="Arial" w:hAnsi="Arial" w:cs="Arial"/>
                <w:szCs w:val="24"/>
              </w:rPr>
              <w:t>/api/courses</w:t>
            </w:r>
          </w:p>
        </w:tc>
        <w:tc>
          <w:tcPr>
            <w:tcW w:w="2880" w:type="dxa"/>
          </w:tcPr>
          <w:p w14:paraId="49042D3E" w14:textId="77777777" w:rsidR="00863E6D" w:rsidRPr="00CB06EA" w:rsidRDefault="00000000" w:rsidP="00CB06EA">
            <w:pPr>
              <w:jc w:val="both"/>
              <w:rPr>
                <w:rFonts w:ascii="Arial" w:hAnsi="Arial" w:cs="Arial"/>
                <w:szCs w:val="24"/>
              </w:rPr>
            </w:pPr>
            <w:r w:rsidRPr="00CB06EA">
              <w:rPr>
                <w:rFonts w:ascii="Arial" w:hAnsi="Arial" w:cs="Arial"/>
                <w:szCs w:val="24"/>
              </w:rPr>
              <w:t>Listar cursos</w:t>
            </w:r>
          </w:p>
        </w:tc>
      </w:tr>
      <w:tr w:rsidR="00863E6D" w:rsidRPr="00CB06EA" w14:paraId="3A9E1A5B" w14:textId="77777777">
        <w:tc>
          <w:tcPr>
            <w:tcW w:w="2880" w:type="dxa"/>
          </w:tcPr>
          <w:p w14:paraId="36DBD785"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880" w:type="dxa"/>
          </w:tcPr>
          <w:p w14:paraId="2AE7DCF0" w14:textId="77777777" w:rsidR="00863E6D" w:rsidRPr="00CB06EA" w:rsidRDefault="00000000" w:rsidP="00CB06EA">
            <w:pPr>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api</w:t>
            </w:r>
            <w:proofErr w:type="gramEnd"/>
            <w:r w:rsidRPr="00CB06EA">
              <w:rPr>
                <w:rFonts w:ascii="Arial" w:hAnsi="Arial" w:cs="Arial"/>
                <w:szCs w:val="24"/>
              </w:rPr>
              <w:t>/courses</w:t>
            </w:r>
            <w:proofErr w:type="gramStart"/>
            <w:r w:rsidRPr="00CB06EA">
              <w:rPr>
                <w:rFonts w:ascii="Arial" w:hAnsi="Arial" w:cs="Arial"/>
                <w:szCs w:val="24"/>
              </w:rPr>
              <w:t>/:slug</w:t>
            </w:r>
            <w:proofErr w:type="gramEnd"/>
          </w:p>
        </w:tc>
        <w:tc>
          <w:tcPr>
            <w:tcW w:w="2880" w:type="dxa"/>
          </w:tcPr>
          <w:p w14:paraId="1C13B1F1" w14:textId="77777777" w:rsidR="00863E6D" w:rsidRPr="00CB06EA" w:rsidRDefault="00000000" w:rsidP="00CB06EA">
            <w:pPr>
              <w:jc w:val="both"/>
              <w:rPr>
                <w:rFonts w:ascii="Arial" w:hAnsi="Arial" w:cs="Arial"/>
                <w:szCs w:val="24"/>
              </w:rPr>
            </w:pPr>
            <w:r w:rsidRPr="00CB06EA">
              <w:rPr>
                <w:rFonts w:ascii="Arial" w:hAnsi="Arial" w:cs="Arial"/>
                <w:szCs w:val="24"/>
              </w:rPr>
              <w:t>Detalle del curso</w:t>
            </w:r>
          </w:p>
        </w:tc>
      </w:tr>
      <w:tr w:rsidR="00863E6D" w:rsidRPr="00CB06EA" w14:paraId="41166A55" w14:textId="77777777">
        <w:tc>
          <w:tcPr>
            <w:tcW w:w="2880" w:type="dxa"/>
          </w:tcPr>
          <w:p w14:paraId="5E65EA8D"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880" w:type="dxa"/>
          </w:tcPr>
          <w:p w14:paraId="06E406BB" w14:textId="77777777" w:rsidR="00863E6D" w:rsidRPr="00CB06EA" w:rsidRDefault="00000000" w:rsidP="00CB06EA">
            <w:pPr>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api</w:t>
            </w:r>
            <w:proofErr w:type="gramEnd"/>
            <w:r w:rsidRPr="00CB06EA">
              <w:rPr>
                <w:rFonts w:ascii="Arial" w:hAnsi="Arial" w:cs="Arial"/>
                <w:szCs w:val="24"/>
              </w:rPr>
              <w:t>/courses</w:t>
            </w:r>
            <w:proofErr w:type="gramStart"/>
            <w:r w:rsidRPr="00CB06EA">
              <w:rPr>
                <w:rFonts w:ascii="Arial" w:hAnsi="Arial" w:cs="Arial"/>
                <w:szCs w:val="24"/>
              </w:rPr>
              <w:t>/:slug</w:t>
            </w:r>
            <w:proofErr w:type="gramEnd"/>
            <w:r w:rsidRPr="00CB06EA">
              <w:rPr>
                <w:rFonts w:ascii="Arial" w:hAnsi="Arial" w:cs="Arial"/>
                <w:szCs w:val="24"/>
              </w:rPr>
              <w:t>/enroll</w:t>
            </w:r>
          </w:p>
        </w:tc>
        <w:tc>
          <w:tcPr>
            <w:tcW w:w="2880" w:type="dxa"/>
          </w:tcPr>
          <w:p w14:paraId="74E2EFCC" w14:textId="77777777" w:rsidR="00863E6D" w:rsidRPr="00CB06EA" w:rsidRDefault="00000000" w:rsidP="00CB06EA">
            <w:pPr>
              <w:jc w:val="both"/>
              <w:rPr>
                <w:rFonts w:ascii="Arial" w:hAnsi="Arial" w:cs="Arial"/>
                <w:szCs w:val="24"/>
              </w:rPr>
            </w:pPr>
            <w:r w:rsidRPr="00CB06EA">
              <w:rPr>
                <w:rFonts w:ascii="Arial" w:hAnsi="Arial" w:cs="Arial"/>
                <w:szCs w:val="24"/>
              </w:rPr>
              <w:t>Inscribirse</w:t>
            </w:r>
          </w:p>
        </w:tc>
      </w:tr>
      <w:tr w:rsidR="00863E6D" w:rsidRPr="00CB06EA" w14:paraId="5B113336" w14:textId="77777777">
        <w:tc>
          <w:tcPr>
            <w:tcW w:w="2880" w:type="dxa"/>
          </w:tcPr>
          <w:p w14:paraId="13FA1739"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880" w:type="dxa"/>
          </w:tcPr>
          <w:p w14:paraId="7C599F19" w14:textId="77777777" w:rsidR="00863E6D" w:rsidRPr="00CB06EA" w:rsidRDefault="00000000" w:rsidP="00CB06EA">
            <w:pPr>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api</w:t>
            </w:r>
            <w:proofErr w:type="gramEnd"/>
            <w:r w:rsidRPr="00CB06EA">
              <w:rPr>
                <w:rFonts w:ascii="Arial" w:hAnsi="Arial" w:cs="Arial"/>
                <w:szCs w:val="24"/>
              </w:rPr>
              <w:t>/courses</w:t>
            </w:r>
            <w:proofErr w:type="gramStart"/>
            <w:r w:rsidRPr="00CB06EA">
              <w:rPr>
                <w:rFonts w:ascii="Arial" w:hAnsi="Arial" w:cs="Arial"/>
                <w:szCs w:val="24"/>
              </w:rPr>
              <w:t>/:slug</w:t>
            </w:r>
            <w:proofErr w:type="gramEnd"/>
            <w:r w:rsidRPr="00CB06EA">
              <w:rPr>
                <w:rFonts w:ascii="Arial" w:hAnsi="Arial" w:cs="Arial"/>
                <w:szCs w:val="24"/>
              </w:rPr>
              <w:t>/lessons/:id/exam</w:t>
            </w:r>
          </w:p>
        </w:tc>
        <w:tc>
          <w:tcPr>
            <w:tcW w:w="2880" w:type="dxa"/>
          </w:tcPr>
          <w:p w14:paraId="15398788" w14:textId="77777777" w:rsidR="00863E6D" w:rsidRPr="00CB06EA" w:rsidRDefault="00000000" w:rsidP="00CB06EA">
            <w:pPr>
              <w:jc w:val="both"/>
              <w:rPr>
                <w:rFonts w:ascii="Arial" w:hAnsi="Arial" w:cs="Arial"/>
                <w:szCs w:val="24"/>
              </w:rPr>
            </w:pPr>
            <w:r w:rsidRPr="00CB06EA">
              <w:rPr>
                <w:rFonts w:ascii="Arial" w:hAnsi="Arial" w:cs="Arial"/>
                <w:szCs w:val="24"/>
              </w:rPr>
              <w:t>Enviar examen</w:t>
            </w:r>
          </w:p>
        </w:tc>
      </w:tr>
      <w:tr w:rsidR="00863E6D" w:rsidRPr="00CB06EA" w14:paraId="287C5169" w14:textId="77777777">
        <w:tc>
          <w:tcPr>
            <w:tcW w:w="2880" w:type="dxa"/>
          </w:tcPr>
          <w:p w14:paraId="3DE69168"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880" w:type="dxa"/>
          </w:tcPr>
          <w:p w14:paraId="5165271C" w14:textId="77777777" w:rsidR="00863E6D" w:rsidRPr="00CB06EA" w:rsidRDefault="00000000" w:rsidP="00CB06EA">
            <w:pPr>
              <w:jc w:val="both"/>
              <w:rPr>
                <w:rFonts w:ascii="Arial" w:hAnsi="Arial" w:cs="Arial"/>
                <w:szCs w:val="24"/>
              </w:rPr>
            </w:pPr>
            <w:r w:rsidRPr="00CB06EA">
              <w:rPr>
                <w:rFonts w:ascii="Arial" w:hAnsi="Arial" w:cs="Arial"/>
                <w:szCs w:val="24"/>
              </w:rPr>
              <w:t>/api/profile</w:t>
            </w:r>
          </w:p>
        </w:tc>
        <w:tc>
          <w:tcPr>
            <w:tcW w:w="2880" w:type="dxa"/>
          </w:tcPr>
          <w:p w14:paraId="309A3F54" w14:textId="77777777" w:rsidR="00863E6D" w:rsidRPr="00CB06EA" w:rsidRDefault="00000000" w:rsidP="00CB06EA">
            <w:pPr>
              <w:jc w:val="both"/>
              <w:rPr>
                <w:rFonts w:ascii="Arial" w:hAnsi="Arial" w:cs="Arial"/>
                <w:szCs w:val="24"/>
              </w:rPr>
            </w:pPr>
            <w:r w:rsidRPr="00CB06EA">
              <w:rPr>
                <w:rFonts w:ascii="Arial" w:hAnsi="Arial" w:cs="Arial"/>
                <w:szCs w:val="24"/>
              </w:rPr>
              <w:t>Dashboard estudiante</w:t>
            </w:r>
          </w:p>
        </w:tc>
      </w:tr>
      <w:tr w:rsidR="00863E6D" w:rsidRPr="00CB06EA" w14:paraId="27E81966" w14:textId="77777777">
        <w:tc>
          <w:tcPr>
            <w:tcW w:w="2880" w:type="dxa"/>
          </w:tcPr>
          <w:p w14:paraId="444BDF18"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880" w:type="dxa"/>
          </w:tcPr>
          <w:p w14:paraId="2DBA6D2B" w14:textId="77777777" w:rsidR="00863E6D" w:rsidRPr="00CB06EA" w:rsidRDefault="00000000" w:rsidP="00CB06EA">
            <w:pPr>
              <w:jc w:val="both"/>
              <w:rPr>
                <w:rFonts w:ascii="Arial" w:hAnsi="Arial" w:cs="Arial"/>
                <w:szCs w:val="24"/>
              </w:rPr>
            </w:pPr>
            <w:r w:rsidRPr="00CB06EA">
              <w:rPr>
                <w:rFonts w:ascii="Arial" w:hAnsi="Arial" w:cs="Arial"/>
                <w:szCs w:val="24"/>
              </w:rPr>
              <w:t>/api/chat/message</w:t>
            </w:r>
          </w:p>
        </w:tc>
        <w:tc>
          <w:tcPr>
            <w:tcW w:w="2880" w:type="dxa"/>
          </w:tcPr>
          <w:p w14:paraId="63FACF1B" w14:textId="77777777" w:rsidR="00863E6D" w:rsidRPr="00CB06EA" w:rsidRDefault="00000000" w:rsidP="00CB06EA">
            <w:pPr>
              <w:jc w:val="both"/>
              <w:rPr>
                <w:rFonts w:ascii="Arial" w:hAnsi="Arial" w:cs="Arial"/>
                <w:szCs w:val="24"/>
              </w:rPr>
            </w:pPr>
            <w:r w:rsidRPr="00CB06EA">
              <w:rPr>
                <w:rFonts w:ascii="Arial" w:hAnsi="Arial" w:cs="Arial"/>
                <w:szCs w:val="24"/>
              </w:rPr>
              <w:t>Mensaje al chat IA</w:t>
            </w:r>
          </w:p>
        </w:tc>
      </w:tr>
      <w:tr w:rsidR="00863E6D" w:rsidRPr="00CB06EA" w14:paraId="50C3A20F" w14:textId="77777777">
        <w:tc>
          <w:tcPr>
            <w:tcW w:w="2880" w:type="dxa"/>
          </w:tcPr>
          <w:p w14:paraId="0E2328B0"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880" w:type="dxa"/>
          </w:tcPr>
          <w:p w14:paraId="75DC981D" w14:textId="77777777" w:rsidR="00863E6D" w:rsidRPr="00CB06EA" w:rsidRDefault="00000000" w:rsidP="00CB06EA">
            <w:pPr>
              <w:jc w:val="both"/>
              <w:rPr>
                <w:rFonts w:ascii="Arial" w:hAnsi="Arial" w:cs="Arial"/>
                <w:szCs w:val="24"/>
              </w:rPr>
            </w:pPr>
            <w:r w:rsidRPr="00CB06EA">
              <w:rPr>
                <w:rFonts w:ascii="Arial" w:hAnsi="Arial" w:cs="Arial"/>
                <w:szCs w:val="24"/>
              </w:rPr>
              <w:t>/api/tutoring</w:t>
            </w:r>
          </w:p>
        </w:tc>
        <w:tc>
          <w:tcPr>
            <w:tcW w:w="2880" w:type="dxa"/>
          </w:tcPr>
          <w:p w14:paraId="2AC488DF" w14:textId="77777777" w:rsidR="00863E6D" w:rsidRPr="00CB06EA" w:rsidRDefault="00000000" w:rsidP="00CB06EA">
            <w:pPr>
              <w:jc w:val="both"/>
              <w:rPr>
                <w:rFonts w:ascii="Arial" w:hAnsi="Arial" w:cs="Arial"/>
                <w:szCs w:val="24"/>
              </w:rPr>
            </w:pPr>
            <w:r w:rsidRPr="00CB06EA">
              <w:rPr>
                <w:rFonts w:ascii="Arial" w:hAnsi="Arial" w:cs="Arial"/>
                <w:szCs w:val="24"/>
              </w:rPr>
              <w:t>Reservar asesoría</w:t>
            </w:r>
          </w:p>
        </w:tc>
      </w:tr>
      <w:tr w:rsidR="00863E6D" w:rsidRPr="00CB06EA" w14:paraId="0869DD6A" w14:textId="77777777">
        <w:tc>
          <w:tcPr>
            <w:tcW w:w="2880" w:type="dxa"/>
          </w:tcPr>
          <w:p w14:paraId="7C2D0B7D"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880" w:type="dxa"/>
          </w:tcPr>
          <w:p w14:paraId="671EA5C8" w14:textId="77777777" w:rsidR="00863E6D" w:rsidRPr="00CB06EA" w:rsidRDefault="00000000" w:rsidP="00CB06EA">
            <w:pPr>
              <w:jc w:val="both"/>
              <w:rPr>
                <w:rFonts w:ascii="Arial" w:hAnsi="Arial" w:cs="Arial"/>
                <w:szCs w:val="24"/>
              </w:rPr>
            </w:pPr>
            <w:r w:rsidRPr="00CB06EA">
              <w:rPr>
                <w:rFonts w:ascii="Arial" w:hAnsi="Arial" w:cs="Arial"/>
                <w:szCs w:val="24"/>
              </w:rPr>
              <w:t>/api/admin/stats</w:t>
            </w:r>
          </w:p>
        </w:tc>
        <w:tc>
          <w:tcPr>
            <w:tcW w:w="2880" w:type="dxa"/>
          </w:tcPr>
          <w:p w14:paraId="1DCACEBD" w14:textId="77777777" w:rsidR="00863E6D" w:rsidRPr="00CB06EA" w:rsidRDefault="00000000" w:rsidP="00CB06EA">
            <w:pPr>
              <w:jc w:val="both"/>
              <w:rPr>
                <w:rFonts w:ascii="Arial" w:hAnsi="Arial" w:cs="Arial"/>
                <w:szCs w:val="24"/>
              </w:rPr>
            </w:pPr>
            <w:r w:rsidRPr="00CB06EA">
              <w:rPr>
                <w:rFonts w:ascii="Arial" w:hAnsi="Arial" w:cs="Arial"/>
                <w:szCs w:val="24"/>
              </w:rPr>
              <w:t>Estadísticas admin</w:t>
            </w:r>
          </w:p>
        </w:tc>
      </w:tr>
    </w:tbl>
    <w:p w14:paraId="605FDA30" w14:textId="77777777" w:rsidR="00863E6D" w:rsidRPr="00CB06EA" w:rsidRDefault="00863E6D" w:rsidP="00CB06EA">
      <w:pPr>
        <w:jc w:val="both"/>
        <w:rPr>
          <w:rFonts w:ascii="Arial" w:hAnsi="Arial" w:cs="Arial"/>
          <w:szCs w:val="24"/>
        </w:rPr>
      </w:pPr>
    </w:p>
    <w:p w14:paraId="5842437F"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Anexo B — Cursos por nivel</w:t>
      </w:r>
    </w:p>
    <w:tbl>
      <w:tblPr>
        <w:tblStyle w:val="Tablaconcuadrcula"/>
        <w:tblW w:w="0" w:type="auto"/>
        <w:tblLook w:val="04A0" w:firstRow="1" w:lastRow="0" w:firstColumn="1" w:lastColumn="0" w:noHBand="0" w:noVBand="1"/>
      </w:tblPr>
      <w:tblGrid>
        <w:gridCol w:w="2880"/>
        <w:gridCol w:w="2880"/>
        <w:gridCol w:w="2880"/>
      </w:tblGrid>
      <w:tr w:rsidR="00863E6D" w:rsidRPr="00CB06EA" w14:paraId="6F95C5C0" w14:textId="77777777">
        <w:tc>
          <w:tcPr>
            <w:tcW w:w="2880" w:type="dxa"/>
          </w:tcPr>
          <w:p w14:paraId="012433BC" w14:textId="77777777" w:rsidR="00863E6D" w:rsidRPr="00CB06EA" w:rsidRDefault="00000000" w:rsidP="00CB06EA">
            <w:pPr>
              <w:jc w:val="both"/>
              <w:rPr>
                <w:rFonts w:ascii="Arial" w:hAnsi="Arial" w:cs="Arial"/>
                <w:szCs w:val="24"/>
              </w:rPr>
            </w:pPr>
            <w:r w:rsidRPr="00CB06EA">
              <w:rPr>
                <w:rFonts w:ascii="Arial" w:hAnsi="Arial" w:cs="Arial"/>
                <w:b/>
                <w:szCs w:val="24"/>
              </w:rPr>
              <w:t>Nivel</w:t>
            </w:r>
          </w:p>
        </w:tc>
        <w:tc>
          <w:tcPr>
            <w:tcW w:w="2880" w:type="dxa"/>
          </w:tcPr>
          <w:p w14:paraId="64E1698B" w14:textId="77777777" w:rsidR="00863E6D" w:rsidRPr="00CB06EA" w:rsidRDefault="00000000" w:rsidP="00CB06EA">
            <w:pPr>
              <w:jc w:val="both"/>
              <w:rPr>
                <w:rFonts w:ascii="Arial" w:hAnsi="Arial" w:cs="Arial"/>
                <w:szCs w:val="24"/>
              </w:rPr>
            </w:pPr>
            <w:r w:rsidRPr="00CB06EA">
              <w:rPr>
                <w:rFonts w:ascii="Arial" w:hAnsi="Arial" w:cs="Arial"/>
                <w:b/>
                <w:szCs w:val="24"/>
              </w:rPr>
              <w:t>Cantidad</w:t>
            </w:r>
          </w:p>
        </w:tc>
        <w:tc>
          <w:tcPr>
            <w:tcW w:w="2880" w:type="dxa"/>
          </w:tcPr>
          <w:p w14:paraId="369AE6D2" w14:textId="77777777" w:rsidR="00863E6D" w:rsidRPr="00CB06EA" w:rsidRDefault="00000000" w:rsidP="00CB06EA">
            <w:pPr>
              <w:jc w:val="both"/>
              <w:rPr>
                <w:rFonts w:ascii="Arial" w:hAnsi="Arial" w:cs="Arial"/>
                <w:szCs w:val="24"/>
              </w:rPr>
            </w:pPr>
            <w:r w:rsidRPr="00CB06EA">
              <w:rPr>
                <w:rFonts w:ascii="Arial" w:hAnsi="Arial" w:cs="Arial"/>
                <w:b/>
                <w:szCs w:val="24"/>
              </w:rPr>
              <w:t>Ejemplos</w:t>
            </w:r>
          </w:p>
        </w:tc>
      </w:tr>
      <w:tr w:rsidR="00863E6D" w:rsidRPr="00CB06EA" w14:paraId="72E24288" w14:textId="77777777">
        <w:tc>
          <w:tcPr>
            <w:tcW w:w="2880" w:type="dxa"/>
          </w:tcPr>
          <w:p w14:paraId="5FD0512E" w14:textId="77777777" w:rsidR="00863E6D" w:rsidRPr="00CB06EA" w:rsidRDefault="00000000" w:rsidP="00CB06EA">
            <w:pPr>
              <w:jc w:val="both"/>
              <w:rPr>
                <w:rFonts w:ascii="Arial" w:hAnsi="Arial" w:cs="Arial"/>
                <w:szCs w:val="24"/>
              </w:rPr>
            </w:pPr>
            <w:r w:rsidRPr="00CB06EA">
              <w:rPr>
                <w:rFonts w:ascii="Arial" w:hAnsi="Arial" w:cs="Arial"/>
                <w:szCs w:val="24"/>
              </w:rPr>
              <w:t>Primaria</w:t>
            </w:r>
          </w:p>
        </w:tc>
        <w:tc>
          <w:tcPr>
            <w:tcW w:w="2880" w:type="dxa"/>
          </w:tcPr>
          <w:p w14:paraId="55C74A6B" w14:textId="77777777" w:rsidR="00863E6D" w:rsidRPr="00CB06EA" w:rsidRDefault="00000000" w:rsidP="00CB06EA">
            <w:pPr>
              <w:jc w:val="both"/>
              <w:rPr>
                <w:rFonts w:ascii="Arial" w:hAnsi="Arial" w:cs="Arial"/>
                <w:szCs w:val="24"/>
              </w:rPr>
            </w:pPr>
            <w:r w:rsidRPr="00CB06EA">
              <w:rPr>
                <w:rFonts w:ascii="Arial" w:hAnsi="Arial" w:cs="Arial"/>
                <w:szCs w:val="24"/>
              </w:rPr>
              <w:t>5</w:t>
            </w:r>
          </w:p>
        </w:tc>
        <w:tc>
          <w:tcPr>
            <w:tcW w:w="2880" w:type="dxa"/>
          </w:tcPr>
          <w:p w14:paraId="597EDC9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Matemáticas, </w:t>
            </w:r>
            <w:proofErr w:type="gramStart"/>
            <w:r w:rsidRPr="00CB06EA">
              <w:rPr>
                <w:rFonts w:ascii="Arial" w:hAnsi="Arial" w:cs="Arial"/>
                <w:szCs w:val="24"/>
                <w:lang w:val="es-MX"/>
              </w:rPr>
              <w:t>Español</w:t>
            </w:r>
            <w:proofErr w:type="gramEnd"/>
            <w:r w:rsidRPr="00CB06EA">
              <w:rPr>
                <w:rFonts w:ascii="Arial" w:hAnsi="Arial" w:cs="Arial"/>
                <w:szCs w:val="24"/>
                <w:lang w:val="es-MX"/>
              </w:rPr>
              <w:t>, Ciencias, Historia, Formación Cívica</w:t>
            </w:r>
          </w:p>
        </w:tc>
      </w:tr>
      <w:tr w:rsidR="00863E6D" w:rsidRPr="00CB06EA" w14:paraId="7151F885" w14:textId="77777777">
        <w:tc>
          <w:tcPr>
            <w:tcW w:w="2880" w:type="dxa"/>
          </w:tcPr>
          <w:p w14:paraId="6D1F50E4"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Secundaria</w:t>
            </w:r>
            <w:proofErr w:type="spellEnd"/>
          </w:p>
        </w:tc>
        <w:tc>
          <w:tcPr>
            <w:tcW w:w="2880" w:type="dxa"/>
          </w:tcPr>
          <w:p w14:paraId="656F33D6" w14:textId="77777777" w:rsidR="00863E6D" w:rsidRPr="00CB06EA" w:rsidRDefault="00000000" w:rsidP="00CB06EA">
            <w:pPr>
              <w:jc w:val="both"/>
              <w:rPr>
                <w:rFonts w:ascii="Arial" w:hAnsi="Arial" w:cs="Arial"/>
                <w:szCs w:val="24"/>
              </w:rPr>
            </w:pPr>
            <w:r w:rsidRPr="00CB06EA">
              <w:rPr>
                <w:rFonts w:ascii="Arial" w:hAnsi="Arial" w:cs="Arial"/>
                <w:szCs w:val="24"/>
              </w:rPr>
              <w:t>6</w:t>
            </w:r>
          </w:p>
        </w:tc>
        <w:tc>
          <w:tcPr>
            <w:tcW w:w="2880" w:type="dxa"/>
          </w:tcPr>
          <w:p w14:paraId="76248011"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Matemáticas, </w:t>
            </w:r>
            <w:proofErr w:type="gramStart"/>
            <w:r w:rsidRPr="00CB06EA">
              <w:rPr>
                <w:rFonts w:ascii="Arial" w:hAnsi="Arial" w:cs="Arial"/>
                <w:szCs w:val="24"/>
                <w:lang w:val="es-MX"/>
              </w:rPr>
              <w:t>Español</w:t>
            </w:r>
            <w:proofErr w:type="gramEnd"/>
            <w:r w:rsidRPr="00CB06EA">
              <w:rPr>
                <w:rFonts w:ascii="Arial" w:hAnsi="Arial" w:cs="Arial"/>
                <w:szCs w:val="24"/>
                <w:lang w:val="es-MX"/>
              </w:rPr>
              <w:t xml:space="preserve">, Ciencias, Historia, Geografía, </w:t>
            </w:r>
            <w:proofErr w:type="gramStart"/>
            <w:r w:rsidRPr="00CB06EA">
              <w:rPr>
                <w:rFonts w:ascii="Arial" w:hAnsi="Arial" w:cs="Arial"/>
                <w:szCs w:val="24"/>
                <w:lang w:val="es-MX"/>
              </w:rPr>
              <w:t>Inglés</w:t>
            </w:r>
            <w:proofErr w:type="gramEnd"/>
          </w:p>
        </w:tc>
      </w:tr>
      <w:tr w:rsidR="00863E6D" w:rsidRPr="00CB06EA" w14:paraId="144E6A46" w14:textId="77777777">
        <w:tc>
          <w:tcPr>
            <w:tcW w:w="2880" w:type="dxa"/>
          </w:tcPr>
          <w:p w14:paraId="70B7F954"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Preparatoria</w:t>
            </w:r>
            <w:proofErr w:type="spellEnd"/>
          </w:p>
        </w:tc>
        <w:tc>
          <w:tcPr>
            <w:tcW w:w="2880" w:type="dxa"/>
          </w:tcPr>
          <w:p w14:paraId="5CE504D3" w14:textId="77777777" w:rsidR="00863E6D" w:rsidRPr="00CB06EA" w:rsidRDefault="00000000" w:rsidP="00CB06EA">
            <w:pPr>
              <w:jc w:val="both"/>
              <w:rPr>
                <w:rFonts w:ascii="Arial" w:hAnsi="Arial" w:cs="Arial"/>
                <w:szCs w:val="24"/>
              </w:rPr>
            </w:pPr>
            <w:r w:rsidRPr="00CB06EA">
              <w:rPr>
                <w:rFonts w:ascii="Arial" w:hAnsi="Arial" w:cs="Arial"/>
                <w:szCs w:val="24"/>
              </w:rPr>
              <w:t>6</w:t>
            </w:r>
          </w:p>
        </w:tc>
        <w:tc>
          <w:tcPr>
            <w:tcW w:w="2880" w:type="dxa"/>
          </w:tcPr>
          <w:p w14:paraId="58F6EF7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Matemáticas, Física, Química, Biología, </w:t>
            </w:r>
            <w:r w:rsidRPr="00CB06EA">
              <w:rPr>
                <w:rFonts w:ascii="Arial" w:hAnsi="Arial" w:cs="Arial"/>
                <w:szCs w:val="24"/>
                <w:lang w:val="es-MX"/>
              </w:rPr>
              <w:lastRenderedPageBreak/>
              <w:t>Historia de México, Literatura</w:t>
            </w:r>
          </w:p>
        </w:tc>
      </w:tr>
      <w:tr w:rsidR="00863E6D" w:rsidRPr="00CB06EA" w14:paraId="1B3FE1EA" w14:textId="77777777">
        <w:tc>
          <w:tcPr>
            <w:tcW w:w="2880" w:type="dxa"/>
          </w:tcPr>
          <w:p w14:paraId="1F4FCD6F"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lastRenderedPageBreak/>
              <w:t>Capacitación</w:t>
            </w:r>
            <w:proofErr w:type="spellEnd"/>
          </w:p>
        </w:tc>
        <w:tc>
          <w:tcPr>
            <w:tcW w:w="2880" w:type="dxa"/>
          </w:tcPr>
          <w:p w14:paraId="5388D22C" w14:textId="77777777" w:rsidR="00863E6D" w:rsidRPr="00CB06EA" w:rsidRDefault="00000000" w:rsidP="00CB06EA">
            <w:pPr>
              <w:jc w:val="both"/>
              <w:rPr>
                <w:rFonts w:ascii="Arial" w:hAnsi="Arial" w:cs="Arial"/>
                <w:szCs w:val="24"/>
              </w:rPr>
            </w:pPr>
            <w:r w:rsidRPr="00CB06EA">
              <w:rPr>
                <w:rFonts w:ascii="Arial" w:hAnsi="Arial" w:cs="Arial"/>
                <w:szCs w:val="24"/>
              </w:rPr>
              <w:t>8</w:t>
            </w:r>
          </w:p>
        </w:tc>
        <w:tc>
          <w:tcPr>
            <w:tcW w:w="2880" w:type="dxa"/>
          </w:tcPr>
          <w:p w14:paraId="42F3BA5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Computadoras, Internet, Office, Drive, Seguridad, Programación, IA</w:t>
            </w:r>
          </w:p>
        </w:tc>
      </w:tr>
    </w:tbl>
    <w:p w14:paraId="7CCA86BA" w14:textId="77777777" w:rsidR="00863E6D" w:rsidRPr="00CB06EA" w:rsidRDefault="00863E6D" w:rsidP="00CB06EA">
      <w:pPr>
        <w:jc w:val="both"/>
        <w:rPr>
          <w:rFonts w:ascii="Arial" w:hAnsi="Arial" w:cs="Arial"/>
          <w:szCs w:val="24"/>
          <w:lang w:val="es-MX"/>
        </w:rPr>
      </w:pPr>
    </w:p>
    <w:p w14:paraId="009F7AAC"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 xml:space="preserve">Anexo C — </w:t>
      </w:r>
      <w:proofErr w:type="spellStart"/>
      <w:r w:rsidRPr="00CB06EA">
        <w:rPr>
          <w:rFonts w:ascii="Arial" w:hAnsi="Arial" w:cs="Arial"/>
          <w:color w:val="1E3A8A"/>
          <w:sz w:val="24"/>
          <w:szCs w:val="24"/>
        </w:rPr>
        <w:t>Instalación</w:t>
      </w:r>
      <w:proofErr w:type="spellEnd"/>
      <w:r w:rsidRPr="00CB06EA">
        <w:rPr>
          <w:rFonts w:ascii="Arial" w:hAnsi="Arial" w:cs="Arial"/>
          <w:color w:val="1E3A8A"/>
          <w:sz w:val="24"/>
          <w:szCs w:val="24"/>
        </w:rPr>
        <w:t xml:space="preserve"> </w:t>
      </w:r>
      <w:proofErr w:type="spellStart"/>
      <w:r w:rsidRPr="00CB06EA">
        <w:rPr>
          <w:rFonts w:ascii="Arial" w:hAnsi="Arial" w:cs="Arial"/>
          <w:color w:val="1E3A8A"/>
          <w:sz w:val="24"/>
          <w:szCs w:val="24"/>
        </w:rPr>
        <w:t>rápida</w:t>
      </w:r>
      <w:proofErr w:type="spellEnd"/>
    </w:p>
    <w:p w14:paraId="0131B795"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cd server &amp;&amp; npm install</w:t>
      </w:r>
    </w:p>
    <w:p w14:paraId="6B5C9137" w14:textId="77777777" w:rsidR="00863E6D" w:rsidRPr="00CB06EA" w:rsidRDefault="00000000" w:rsidP="00CB06EA">
      <w:pPr>
        <w:pStyle w:val="Listaconvietas"/>
        <w:jc w:val="both"/>
        <w:rPr>
          <w:rFonts w:ascii="Arial" w:hAnsi="Arial" w:cs="Arial"/>
          <w:szCs w:val="24"/>
          <w:lang w:val="es-MX"/>
        </w:rPr>
      </w:pPr>
      <w:proofErr w:type="gramStart"/>
      <w:r w:rsidRPr="00CB06EA">
        <w:rPr>
          <w:rFonts w:ascii="Arial" w:hAnsi="Arial" w:cs="Arial"/>
          <w:szCs w:val="24"/>
          <w:lang w:val="es-MX"/>
        </w:rPr>
        <w:t>Copiar .</w:t>
      </w:r>
      <w:proofErr w:type="spellStart"/>
      <w:r w:rsidRPr="00CB06EA">
        <w:rPr>
          <w:rFonts w:ascii="Arial" w:hAnsi="Arial" w:cs="Arial"/>
          <w:szCs w:val="24"/>
          <w:lang w:val="es-MX"/>
        </w:rPr>
        <w:t>env</w:t>
      </w:r>
      <w:proofErr w:type="gramEnd"/>
      <w:r w:rsidRPr="00CB06EA">
        <w:rPr>
          <w:rFonts w:ascii="Arial" w:hAnsi="Arial" w:cs="Arial"/>
          <w:szCs w:val="24"/>
          <w:lang w:val="es-MX"/>
        </w:rPr>
        <w:t>.example</w:t>
      </w:r>
      <w:proofErr w:type="spellEnd"/>
      <w:r w:rsidRPr="00CB06EA">
        <w:rPr>
          <w:rFonts w:ascii="Arial" w:hAnsi="Arial" w:cs="Arial"/>
          <w:szCs w:val="24"/>
          <w:lang w:val="es-MX"/>
        </w:rPr>
        <w:t xml:space="preserve"> </w:t>
      </w:r>
      <w:proofErr w:type="gramStart"/>
      <w:r w:rsidRPr="00CB06EA">
        <w:rPr>
          <w:rFonts w:ascii="Arial" w:hAnsi="Arial" w:cs="Arial"/>
          <w:szCs w:val="24"/>
          <w:lang w:val="es-MX"/>
        </w:rPr>
        <w:t>a .</w:t>
      </w:r>
      <w:proofErr w:type="spellStart"/>
      <w:r w:rsidRPr="00CB06EA">
        <w:rPr>
          <w:rFonts w:ascii="Arial" w:hAnsi="Arial" w:cs="Arial"/>
          <w:szCs w:val="24"/>
          <w:lang w:val="es-MX"/>
        </w:rPr>
        <w:t>env</w:t>
      </w:r>
      <w:proofErr w:type="spellEnd"/>
      <w:proofErr w:type="gramEnd"/>
      <w:r w:rsidRPr="00CB06EA">
        <w:rPr>
          <w:rFonts w:ascii="Arial" w:hAnsi="Arial" w:cs="Arial"/>
          <w:szCs w:val="24"/>
          <w:lang w:val="es-MX"/>
        </w:rPr>
        <w:t xml:space="preserve"> y configurar JWT_SECRET</w:t>
      </w:r>
    </w:p>
    <w:p w14:paraId="593BD843" w14:textId="77777777" w:rsidR="00863E6D" w:rsidRPr="00CB06EA" w:rsidRDefault="00000000" w:rsidP="00CB06EA">
      <w:pPr>
        <w:pStyle w:val="Listaconvietas"/>
        <w:jc w:val="both"/>
        <w:rPr>
          <w:rFonts w:ascii="Arial" w:hAnsi="Arial" w:cs="Arial"/>
          <w:szCs w:val="24"/>
        </w:rPr>
      </w:pPr>
      <w:proofErr w:type="spellStart"/>
      <w:r w:rsidRPr="00CB06EA">
        <w:rPr>
          <w:rFonts w:ascii="Arial" w:hAnsi="Arial" w:cs="Arial"/>
          <w:szCs w:val="24"/>
        </w:rPr>
        <w:t>npm</w:t>
      </w:r>
      <w:proofErr w:type="spellEnd"/>
      <w:r w:rsidRPr="00CB06EA">
        <w:rPr>
          <w:rFonts w:ascii="Arial" w:hAnsi="Arial" w:cs="Arial"/>
          <w:szCs w:val="24"/>
        </w:rPr>
        <w:t xml:space="preserve"> start</w:t>
      </w:r>
    </w:p>
    <w:p w14:paraId="67E4556F"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Abrir http://localhost:3001</w:t>
      </w:r>
    </w:p>
    <w:p w14:paraId="3DAE6E06" w14:textId="77777777" w:rsidR="00863E6D" w:rsidRPr="00CB06EA" w:rsidRDefault="00000000" w:rsidP="00CB06EA">
      <w:pPr>
        <w:jc w:val="both"/>
        <w:rPr>
          <w:rFonts w:ascii="Arial" w:hAnsi="Arial" w:cs="Arial"/>
          <w:szCs w:val="24"/>
        </w:rPr>
      </w:pPr>
      <w:r w:rsidRPr="00CB06EA">
        <w:rPr>
          <w:rFonts w:ascii="Arial" w:hAnsi="Arial" w:cs="Arial"/>
          <w:szCs w:val="24"/>
        </w:rPr>
        <w:br w:type="page"/>
      </w:r>
    </w:p>
    <w:p w14:paraId="67BFA8D4"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lastRenderedPageBreak/>
        <w:t>Anexo D — Catálogo completo de cursos</w:t>
      </w:r>
    </w:p>
    <w:tbl>
      <w:tblPr>
        <w:tblStyle w:val="Tablaconcuadrcula"/>
        <w:tblW w:w="0" w:type="auto"/>
        <w:tblLook w:val="04A0" w:firstRow="1" w:lastRow="0" w:firstColumn="1" w:lastColumn="0" w:noHBand="0" w:noVBand="1"/>
      </w:tblPr>
      <w:tblGrid>
        <w:gridCol w:w="2160"/>
        <w:gridCol w:w="2160"/>
        <w:gridCol w:w="2160"/>
        <w:gridCol w:w="2160"/>
      </w:tblGrid>
      <w:tr w:rsidR="00863E6D" w:rsidRPr="00CB06EA" w14:paraId="699B2419" w14:textId="77777777">
        <w:tc>
          <w:tcPr>
            <w:tcW w:w="2160" w:type="dxa"/>
          </w:tcPr>
          <w:p w14:paraId="3EBCC640" w14:textId="77777777" w:rsidR="00863E6D" w:rsidRPr="00CB06EA" w:rsidRDefault="00000000" w:rsidP="00CB06EA">
            <w:pPr>
              <w:jc w:val="both"/>
              <w:rPr>
                <w:rFonts w:ascii="Arial" w:hAnsi="Arial" w:cs="Arial"/>
                <w:szCs w:val="24"/>
              </w:rPr>
            </w:pPr>
            <w:r w:rsidRPr="00CB06EA">
              <w:rPr>
                <w:rFonts w:ascii="Arial" w:hAnsi="Arial" w:cs="Arial"/>
                <w:b/>
                <w:szCs w:val="24"/>
              </w:rPr>
              <w:t>Nivel</w:t>
            </w:r>
          </w:p>
        </w:tc>
        <w:tc>
          <w:tcPr>
            <w:tcW w:w="2160" w:type="dxa"/>
          </w:tcPr>
          <w:p w14:paraId="6B0E5B0A" w14:textId="77777777" w:rsidR="00863E6D" w:rsidRPr="00CB06EA" w:rsidRDefault="00000000" w:rsidP="00CB06EA">
            <w:pPr>
              <w:jc w:val="both"/>
              <w:rPr>
                <w:rFonts w:ascii="Arial" w:hAnsi="Arial" w:cs="Arial"/>
                <w:szCs w:val="24"/>
              </w:rPr>
            </w:pPr>
            <w:r w:rsidRPr="00CB06EA">
              <w:rPr>
                <w:rFonts w:ascii="Arial" w:hAnsi="Arial" w:cs="Arial"/>
                <w:b/>
                <w:szCs w:val="24"/>
              </w:rPr>
              <w:t>Slug</w:t>
            </w:r>
          </w:p>
        </w:tc>
        <w:tc>
          <w:tcPr>
            <w:tcW w:w="2160" w:type="dxa"/>
          </w:tcPr>
          <w:p w14:paraId="20C78E03" w14:textId="77777777" w:rsidR="00863E6D" w:rsidRPr="00CB06EA" w:rsidRDefault="00000000" w:rsidP="00CB06EA">
            <w:pPr>
              <w:jc w:val="both"/>
              <w:rPr>
                <w:rFonts w:ascii="Arial" w:hAnsi="Arial" w:cs="Arial"/>
                <w:szCs w:val="24"/>
              </w:rPr>
            </w:pPr>
            <w:r w:rsidRPr="00CB06EA">
              <w:rPr>
                <w:rFonts w:ascii="Arial" w:hAnsi="Arial" w:cs="Arial"/>
                <w:b/>
                <w:szCs w:val="24"/>
              </w:rPr>
              <w:t>Título</w:t>
            </w:r>
          </w:p>
        </w:tc>
        <w:tc>
          <w:tcPr>
            <w:tcW w:w="2160" w:type="dxa"/>
          </w:tcPr>
          <w:p w14:paraId="229FDAD7" w14:textId="77777777" w:rsidR="00863E6D" w:rsidRPr="00CB06EA" w:rsidRDefault="00000000" w:rsidP="00CB06EA">
            <w:pPr>
              <w:jc w:val="both"/>
              <w:rPr>
                <w:rFonts w:ascii="Arial" w:hAnsi="Arial" w:cs="Arial"/>
                <w:szCs w:val="24"/>
              </w:rPr>
            </w:pPr>
            <w:r w:rsidRPr="00CB06EA">
              <w:rPr>
                <w:rFonts w:ascii="Arial" w:hAnsi="Arial" w:cs="Arial"/>
                <w:b/>
                <w:szCs w:val="24"/>
              </w:rPr>
              <w:t>Descripción</w:t>
            </w:r>
          </w:p>
        </w:tc>
      </w:tr>
      <w:tr w:rsidR="00863E6D" w:rsidRPr="00CB06EA" w14:paraId="16B680CF" w14:textId="77777777">
        <w:tc>
          <w:tcPr>
            <w:tcW w:w="2160" w:type="dxa"/>
          </w:tcPr>
          <w:p w14:paraId="7FC4C38C" w14:textId="77777777" w:rsidR="00863E6D" w:rsidRPr="00CB06EA" w:rsidRDefault="00000000" w:rsidP="00CB06EA">
            <w:pPr>
              <w:jc w:val="both"/>
              <w:rPr>
                <w:rFonts w:ascii="Arial" w:hAnsi="Arial" w:cs="Arial"/>
                <w:szCs w:val="24"/>
              </w:rPr>
            </w:pPr>
            <w:r w:rsidRPr="00CB06EA">
              <w:rPr>
                <w:rFonts w:ascii="Arial" w:hAnsi="Arial" w:cs="Arial"/>
                <w:szCs w:val="24"/>
              </w:rPr>
              <w:t>Primaria</w:t>
            </w:r>
          </w:p>
        </w:tc>
        <w:tc>
          <w:tcPr>
            <w:tcW w:w="2160" w:type="dxa"/>
          </w:tcPr>
          <w:p w14:paraId="3A8EC45A" w14:textId="77777777" w:rsidR="00863E6D" w:rsidRPr="00CB06EA" w:rsidRDefault="00000000" w:rsidP="00CB06EA">
            <w:pPr>
              <w:jc w:val="both"/>
              <w:rPr>
                <w:rFonts w:ascii="Arial" w:hAnsi="Arial" w:cs="Arial"/>
                <w:szCs w:val="24"/>
              </w:rPr>
            </w:pPr>
            <w:r w:rsidRPr="00CB06EA">
              <w:rPr>
                <w:rFonts w:ascii="Arial" w:hAnsi="Arial" w:cs="Arial"/>
                <w:szCs w:val="24"/>
              </w:rPr>
              <w:t>matematicas-divertidas</w:t>
            </w:r>
          </w:p>
        </w:tc>
        <w:tc>
          <w:tcPr>
            <w:tcW w:w="2160" w:type="dxa"/>
          </w:tcPr>
          <w:p w14:paraId="120F7927" w14:textId="77777777" w:rsidR="00863E6D" w:rsidRPr="00CB06EA" w:rsidRDefault="00000000" w:rsidP="00CB06EA">
            <w:pPr>
              <w:jc w:val="both"/>
              <w:rPr>
                <w:rFonts w:ascii="Arial" w:hAnsi="Arial" w:cs="Arial"/>
                <w:szCs w:val="24"/>
              </w:rPr>
            </w:pPr>
            <w:r w:rsidRPr="00CB06EA">
              <w:rPr>
                <w:rFonts w:ascii="Arial" w:hAnsi="Arial" w:cs="Arial"/>
                <w:szCs w:val="24"/>
              </w:rPr>
              <w:t>Matemáticas</w:t>
            </w:r>
          </w:p>
        </w:tc>
        <w:tc>
          <w:tcPr>
            <w:tcW w:w="2160" w:type="dxa"/>
          </w:tcPr>
          <w:p w14:paraId="76A79971"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Sumas, restas, multiplicaciones y problemas cotidianos.</w:t>
            </w:r>
          </w:p>
        </w:tc>
      </w:tr>
      <w:tr w:rsidR="00863E6D" w:rsidRPr="00CB06EA" w14:paraId="56E2F2DA" w14:textId="77777777">
        <w:tc>
          <w:tcPr>
            <w:tcW w:w="2160" w:type="dxa"/>
          </w:tcPr>
          <w:p w14:paraId="7278494E" w14:textId="77777777" w:rsidR="00863E6D" w:rsidRPr="00CB06EA" w:rsidRDefault="00000000" w:rsidP="00CB06EA">
            <w:pPr>
              <w:jc w:val="both"/>
              <w:rPr>
                <w:rFonts w:ascii="Arial" w:hAnsi="Arial" w:cs="Arial"/>
                <w:szCs w:val="24"/>
              </w:rPr>
            </w:pPr>
            <w:r w:rsidRPr="00CB06EA">
              <w:rPr>
                <w:rFonts w:ascii="Arial" w:hAnsi="Arial" w:cs="Arial"/>
                <w:szCs w:val="24"/>
              </w:rPr>
              <w:t>Primaria</w:t>
            </w:r>
          </w:p>
        </w:tc>
        <w:tc>
          <w:tcPr>
            <w:tcW w:w="2160" w:type="dxa"/>
          </w:tcPr>
          <w:p w14:paraId="0BA139D0" w14:textId="77777777" w:rsidR="00863E6D" w:rsidRPr="00CB06EA" w:rsidRDefault="00000000" w:rsidP="00CB06EA">
            <w:pPr>
              <w:jc w:val="both"/>
              <w:rPr>
                <w:rFonts w:ascii="Arial" w:hAnsi="Arial" w:cs="Arial"/>
                <w:szCs w:val="24"/>
              </w:rPr>
            </w:pPr>
            <w:r w:rsidRPr="00CB06EA">
              <w:rPr>
                <w:rFonts w:ascii="Arial" w:hAnsi="Arial" w:cs="Arial"/>
                <w:szCs w:val="24"/>
              </w:rPr>
              <w:t>lectura-escritura</w:t>
            </w:r>
          </w:p>
        </w:tc>
        <w:tc>
          <w:tcPr>
            <w:tcW w:w="2160" w:type="dxa"/>
          </w:tcPr>
          <w:p w14:paraId="4333996F" w14:textId="77777777" w:rsidR="00863E6D" w:rsidRPr="00CB06EA" w:rsidRDefault="00000000" w:rsidP="00CB06EA">
            <w:pPr>
              <w:jc w:val="both"/>
              <w:rPr>
                <w:rFonts w:ascii="Arial" w:hAnsi="Arial" w:cs="Arial"/>
                <w:szCs w:val="24"/>
              </w:rPr>
            </w:pPr>
            <w:r w:rsidRPr="00CB06EA">
              <w:rPr>
                <w:rFonts w:ascii="Arial" w:hAnsi="Arial" w:cs="Arial"/>
                <w:szCs w:val="24"/>
              </w:rPr>
              <w:t>Español</w:t>
            </w:r>
          </w:p>
        </w:tc>
        <w:tc>
          <w:tcPr>
            <w:tcW w:w="2160" w:type="dxa"/>
          </w:tcPr>
          <w:p w14:paraId="2D920BF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Lectura, escritura, ortografía y comprensión lectora.</w:t>
            </w:r>
          </w:p>
        </w:tc>
      </w:tr>
      <w:tr w:rsidR="00863E6D" w:rsidRPr="00CB06EA" w14:paraId="03430AC5" w14:textId="77777777">
        <w:tc>
          <w:tcPr>
            <w:tcW w:w="2160" w:type="dxa"/>
          </w:tcPr>
          <w:p w14:paraId="5B8B7E65" w14:textId="77777777" w:rsidR="00863E6D" w:rsidRPr="00CB06EA" w:rsidRDefault="00000000" w:rsidP="00CB06EA">
            <w:pPr>
              <w:jc w:val="both"/>
              <w:rPr>
                <w:rFonts w:ascii="Arial" w:hAnsi="Arial" w:cs="Arial"/>
                <w:szCs w:val="24"/>
              </w:rPr>
            </w:pPr>
            <w:r w:rsidRPr="00CB06EA">
              <w:rPr>
                <w:rFonts w:ascii="Arial" w:hAnsi="Arial" w:cs="Arial"/>
                <w:szCs w:val="24"/>
              </w:rPr>
              <w:t>Primaria</w:t>
            </w:r>
          </w:p>
        </w:tc>
        <w:tc>
          <w:tcPr>
            <w:tcW w:w="2160" w:type="dxa"/>
          </w:tcPr>
          <w:p w14:paraId="117CC36F" w14:textId="77777777" w:rsidR="00863E6D" w:rsidRPr="00CB06EA" w:rsidRDefault="00000000" w:rsidP="00CB06EA">
            <w:pPr>
              <w:jc w:val="both"/>
              <w:rPr>
                <w:rFonts w:ascii="Arial" w:hAnsi="Arial" w:cs="Arial"/>
                <w:szCs w:val="24"/>
              </w:rPr>
            </w:pPr>
            <w:r w:rsidRPr="00CB06EA">
              <w:rPr>
                <w:rFonts w:ascii="Arial" w:hAnsi="Arial" w:cs="Arial"/>
                <w:szCs w:val="24"/>
              </w:rPr>
              <w:t>ciencias-naturales</w:t>
            </w:r>
          </w:p>
        </w:tc>
        <w:tc>
          <w:tcPr>
            <w:tcW w:w="2160" w:type="dxa"/>
          </w:tcPr>
          <w:p w14:paraId="7A622B86" w14:textId="77777777" w:rsidR="00863E6D" w:rsidRPr="00CB06EA" w:rsidRDefault="00000000" w:rsidP="00CB06EA">
            <w:pPr>
              <w:jc w:val="both"/>
              <w:rPr>
                <w:rFonts w:ascii="Arial" w:hAnsi="Arial" w:cs="Arial"/>
                <w:szCs w:val="24"/>
              </w:rPr>
            </w:pPr>
            <w:r w:rsidRPr="00CB06EA">
              <w:rPr>
                <w:rFonts w:ascii="Arial" w:hAnsi="Arial" w:cs="Arial"/>
                <w:szCs w:val="24"/>
              </w:rPr>
              <w:t>Ciencias Naturales</w:t>
            </w:r>
          </w:p>
        </w:tc>
        <w:tc>
          <w:tcPr>
            <w:tcW w:w="2160" w:type="dxa"/>
          </w:tcPr>
          <w:p w14:paraId="232CA85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Seres vivos, cuerpo humano, materia y medio ambiente.</w:t>
            </w:r>
          </w:p>
        </w:tc>
      </w:tr>
      <w:tr w:rsidR="00863E6D" w:rsidRPr="00CB06EA" w14:paraId="761DE0DE" w14:textId="77777777">
        <w:tc>
          <w:tcPr>
            <w:tcW w:w="2160" w:type="dxa"/>
          </w:tcPr>
          <w:p w14:paraId="3E00D007" w14:textId="77777777" w:rsidR="00863E6D" w:rsidRPr="00CB06EA" w:rsidRDefault="00000000" w:rsidP="00CB06EA">
            <w:pPr>
              <w:jc w:val="both"/>
              <w:rPr>
                <w:rFonts w:ascii="Arial" w:hAnsi="Arial" w:cs="Arial"/>
                <w:szCs w:val="24"/>
              </w:rPr>
            </w:pPr>
            <w:r w:rsidRPr="00CB06EA">
              <w:rPr>
                <w:rFonts w:ascii="Arial" w:hAnsi="Arial" w:cs="Arial"/>
                <w:szCs w:val="24"/>
              </w:rPr>
              <w:t>Primaria</w:t>
            </w:r>
          </w:p>
        </w:tc>
        <w:tc>
          <w:tcPr>
            <w:tcW w:w="2160" w:type="dxa"/>
          </w:tcPr>
          <w:p w14:paraId="403979AE" w14:textId="77777777" w:rsidR="00863E6D" w:rsidRPr="00CB06EA" w:rsidRDefault="00000000" w:rsidP="00CB06EA">
            <w:pPr>
              <w:jc w:val="both"/>
              <w:rPr>
                <w:rFonts w:ascii="Arial" w:hAnsi="Arial" w:cs="Arial"/>
                <w:szCs w:val="24"/>
              </w:rPr>
            </w:pPr>
            <w:r w:rsidRPr="00CB06EA">
              <w:rPr>
                <w:rFonts w:ascii="Arial" w:hAnsi="Arial" w:cs="Arial"/>
                <w:szCs w:val="24"/>
              </w:rPr>
              <w:t>historia-geografia-primaria</w:t>
            </w:r>
          </w:p>
        </w:tc>
        <w:tc>
          <w:tcPr>
            <w:tcW w:w="2160" w:type="dxa"/>
          </w:tcPr>
          <w:p w14:paraId="77FDF095" w14:textId="77777777" w:rsidR="00863E6D" w:rsidRPr="00CB06EA" w:rsidRDefault="00000000" w:rsidP="00CB06EA">
            <w:pPr>
              <w:jc w:val="both"/>
              <w:rPr>
                <w:rFonts w:ascii="Arial" w:hAnsi="Arial" w:cs="Arial"/>
                <w:szCs w:val="24"/>
              </w:rPr>
            </w:pPr>
            <w:r w:rsidRPr="00CB06EA">
              <w:rPr>
                <w:rFonts w:ascii="Arial" w:hAnsi="Arial" w:cs="Arial"/>
                <w:szCs w:val="24"/>
              </w:rPr>
              <w:t>Historia y Geografía</w:t>
            </w:r>
          </w:p>
        </w:tc>
        <w:tc>
          <w:tcPr>
            <w:tcW w:w="2160" w:type="dxa"/>
          </w:tcPr>
          <w:p w14:paraId="6403854E"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México, regiones, culturas y línea del tiempo.</w:t>
            </w:r>
          </w:p>
        </w:tc>
      </w:tr>
      <w:tr w:rsidR="00863E6D" w:rsidRPr="00CB06EA" w14:paraId="7CC5D0D9" w14:textId="77777777">
        <w:tc>
          <w:tcPr>
            <w:tcW w:w="2160" w:type="dxa"/>
          </w:tcPr>
          <w:p w14:paraId="73489530" w14:textId="77777777" w:rsidR="00863E6D" w:rsidRPr="00CB06EA" w:rsidRDefault="00000000" w:rsidP="00CB06EA">
            <w:pPr>
              <w:jc w:val="both"/>
              <w:rPr>
                <w:rFonts w:ascii="Arial" w:hAnsi="Arial" w:cs="Arial"/>
                <w:szCs w:val="24"/>
              </w:rPr>
            </w:pPr>
            <w:r w:rsidRPr="00CB06EA">
              <w:rPr>
                <w:rFonts w:ascii="Arial" w:hAnsi="Arial" w:cs="Arial"/>
                <w:szCs w:val="24"/>
              </w:rPr>
              <w:t>Primaria</w:t>
            </w:r>
          </w:p>
        </w:tc>
        <w:tc>
          <w:tcPr>
            <w:tcW w:w="2160" w:type="dxa"/>
          </w:tcPr>
          <w:p w14:paraId="42904C0C" w14:textId="77777777" w:rsidR="00863E6D" w:rsidRPr="00CB06EA" w:rsidRDefault="00000000" w:rsidP="00CB06EA">
            <w:pPr>
              <w:jc w:val="both"/>
              <w:rPr>
                <w:rFonts w:ascii="Arial" w:hAnsi="Arial" w:cs="Arial"/>
                <w:szCs w:val="24"/>
              </w:rPr>
            </w:pPr>
            <w:r w:rsidRPr="00CB06EA">
              <w:rPr>
                <w:rFonts w:ascii="Arial" w:hAnsi="Arial" w:cs="Arial"/>
                <w:szCs w:val="24"/>
              </w:rPr>
              <w:t>formacion-civica-primaria</w:t>
            </w:r>
          </w:p>
        </w:tc>
        <w:tc>
          <w:tcPr>
            <w:tcW w:w="2160" w:type="dxa"/>
          </w:tcPr>
          <w:p w14:paraId="34C23AB5" w14:textId="77777777" w:rsidR="00863E6D" w:rsidRPr="00CB06EA" w:rsidRDefault="00000000" w:rsidP="00CB06EA">
            <w:pPr>
              <w:jc w:val="both"/>
              <w:rPr>
                <w:rFonts w:ascii="Arial" w:hAnsi="Arial" w:cs="Arial"/>
                <w:szCs w:val="24"/>
              </w:rPr>
            </w:pPr>
            <w:r w:rsidRPr="00CB06EA">
              <w:rPr>
                <w:rFonts w:ascii="Arial" w:hAnsi="Arial" w:cs="Arial"/>
                <w:szCs w:val="24"/>
              </w:rPr>
              <w:t>Formación Cívica</w:t>
            </w:r>
          </w:p>
        </w:tc>
        <w:tc>
          <w:tcPr>
            <w:tcW w:w="2160" w:type="dxa"/>
          </w:tcPr>
          <w:p w14:paraId="1A52FD2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Valores, derechos, deberes y convivencia.</w:t>
            </w:r>
          </w:p>
        </w:tc>
      </w:tr>
      <w:tr w:rsidR="00863E6D" w:rsidRPr="00CB06EA" w14:paraId="12B38C06" w14:textId="77777777">
        <w:tc>
          <w:tcPr>
            <w:tcW w:w="2160" w:type="dxa"/>
          </w:tcPr>
          <w:p w14:paraId="4BEA0A52"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Secundaria</w:t>
            </w:r>
            <w:proofErr w:type="spellEnd"/>
          </w:p>
        </w:tc>
        <w:tc>
          <w:tcPr>
            <w:tcW w:w="2160" w:type="dxa"/>
          </w:tcPr>
          <w:p w14:paraId="6C9ABE6F" w14:textId="77777777" w:rsidR="00863E6D" w:rsidRPr="00CB06EA" w:rsidRDefault="00000000" w:rsidP="00CB06EA">
            <w:pPr>
              <w:jc w:val="both"/>
              <w:rPr>
                <w:rFonts w:ascii="Arial" w:hAnsi="Arial" w:cs="Arial"/>
                <w:szCs w:val="24"/>
              </w:rPr>
            </w:pPr>
            <w:r w:rsidRPr="00CB06EA">
              <w:rPr>
                <w:rFonts w:ascii="Arial" w:hAnsi="Arial" w:cs="Arial"/>
                <w:szCs w:val="24"/>
              </w:rPr>
              <w:t>matematicas-secundaria</w:t>
            </w:r>
          </w:p>
        </w:tc>
        <w:tc>
          <w:tcPr>
            <w:tcW w:w="2160" w:type="dxa"/>
          </w:tcPr>
          <w:p w14:paraId="07888F94" w14:textId="77777777" w:rsidR="00863E6D" w:rsidRPr="00CB06EA" w:rsidRDefault="00000000" w:rsidP="00CB06EA">
            <w:pPr>
              <w:jc w:val="both"/>
              <w:rPr>
                <w:rFonts w:ascii="Arial" w:hAnsi="Arial" w:cs="Arial"/>
                <w:szCs w:val="24"/>
              </w:rPr>
            </w:pPr>
            <w:r w:rsidRPr="00CB06EA">
              <w:rPr>
                <w:rFonts w:ascii="Arial" w:hAnsi="Arial" w:cs="Arial"/>
                <w:szCs w:val="24"/>
              </w:rPr>
              <w:t>Matemáticas</w:t>
            </w:r>
          </w:p>
        </w:tc>
        <w:tc>
          <w:tcPr>
            <w:tcW w:w="2160" w:type="dxa"/>
          </w:tcPr>
          <w:p w14:paraId="1CF8DFE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Álgebra, geometría, proporciones y ecuaciones.</w:t>
            </w:r>
          </w:p>
        </w:tc>
      </w:tr>
      <w:tr w:rsidR="00863E6D" w:rsidRPr="00CB06EA" w14:paraId="596D3A65" w14:textId="77777777">
        <w:tc>
          <w:tcPr>
            <w:tcW w:w="2160" w:type="dxa"/>
          </w:tcPr>
          <w:p w14:paraId="0D0F7E80"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Secundaria</w:t>
            </w:r>
            <w:proofErr w:type="spellEnd"/>
          </w:p>
        </w:tc>
        <w:tc>
          <w:tcPr>
            <w:tcW w:w="2160" w:type="dxa"/>
          </w:tcPr>
          <w:p w14:paraId="2674B072" w14:textId="77777777" w:rsidR="00863E6D" w:rsidRPr="00CB06EA" w:rsidRDefault="00000000" w:rsidP="00CB06EA">
            <w:pPr>
              <w:jc w:val="both"/>
              <w:rPr>
                <w:rFonts w:ascii="Arial" w:hAnsi="Arial" w:cs="Arial"/>
                <w:szCs w:val="24"/>
              </w:rPr>
            </w:pPr>
            <w:r w:rsidRPr="00CB06EA">
              <w:rPr>
                <w:rFonts w:ascii="Arial" w:hAnsi="Arial" w:cs="Arial"/>
                <w:szCs w:val="24"/>
              </w:rPr>
              <w:t>espanol-secundaria</w:t>
            </w:r>
          </w:p>
        </w:tc>
        <w:tc>
          <w:tcPr>
            <w:tcW w:w="2160" w:type="dxa"/>
          </w:tcPr>
          <w:p w14:paraId="65A1C4E0" w14:textId="77777777" w:rsidR="00863E6D" w:rsidRPr="00CB06EA" w:rsidRDefault="00000000" w:rsidP="00CB06EA">
            <w:pPr>
              <w:jc w:val="both"/>
              <w:rPr>
                <w:rFonts w:ascii="Arial" w:hAnsi="Arial" w:cs="Arial"/>
                <w:szCs w:val="24"/>
              </w:rPr>
            </w:pPr>
            <w:r w:rsidRPr="00CB06EA">
              <w:rPr>
                <w:rFonts w:ascii="Arial" w:hAnsi="Arial" w:cs="Arial"/>
                <w:szCs w:val="24"/>
              </w:rPr>
              <w:t>Español</w:t>
            </w:r>
          </w:p>
        </w:tc>
        <w:tc>
          <w:tcPr>
            <w:tcW w:w="2160" w:type="dxa"/>
          </w:tcPr>
          <w:p w14:paraId="0A0ABFD0" w14:textId="77777777" w:rsidR="00863E6D" w:rsidRPr="00CB06EA" w:rsidRDefault="00000000" w:rsidP="00CB06EA">
            <w:pPr>
              <w:jc w:val="both"/>
              <w:rPr>
                <w:rFonts w:ascii="Arial" w:hAnsi="Arial" w:cs="Arial"/>
                <w:szCs w:val="24"/>
              </w:rPr>
            </w:pPr>
            <w:r w:rsidRPr="00CB06EA">
              <w:rPr>
                <w:rFonts w:ascii="Arial" w:hAnsi="Arial" w:cs="Arial"/>
                <w:szCs w:val="24"/>
              </w:rPr>
              <w:t>Gramática, redacción, análisis textual.</w:t>
            </w:r>
          </w:p>
        </w:tc>
      </w:tr>
      <w:tr w:rsidR="00863E6D" w:rsidRPr="00CB06EA" w14:paraId="780EC7CD" w14:textId="77777777">
        <w:tc>
          <w:tcPr>
            <w:tcW w:w="2160" w:type="dxa"/>
          </w:tcPr>
          <w:p w14:paraId="4E66187F"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Secundaria</w:t>
            </w:r>
          </w:p>
        </w:tc>
        <w:tc>
          <w:tcPr>
            <w:tcW w:w="2160" w:type="dxa"/>
          </w:tcPr>
          <w:p w14:paraId="3DC697E1" w14:textId="77777777" w:rsidR="00863E6D" w:rsidRPr="00CB06EA" w:rsidRDefault="00000000" w:rsidP="00CB06EA">
            <w:pPr>
              <w:jc w:val="both"/>
              <w:rPr>
                <w:rFonts w:ascii="Arial" w:hAnsi="Arial" w:cs="Arial"/>
                <w:szCs w:val="24"/>
              </w:rPr>
            </w:pPr>
            <w:r w:rsidRPr="00CB06EA">
              <w:rPr>
                <w:rFonts w:ascii="Arial" w:hAnsi="Arial" w:cs="Arial"/>
                <w:szCs w:val="24"/>
              </w:rPr>
              <w:t>ciencias-secundaria</w:t>
            </w:r>
          </w:p>
        </w:tc>
        <w:tc>
          <w:tcPr>
            <w:tcW w:w="2160" w:type="dxa"/>
          </w:tcPr>
          <w:p w14:paraId="06BD611E" w14:textId="77777777" w:rsidR="00863E6D" w:rsidRPr="00CB06EA" w:rsidRDefault="00000000" w:rsidP="00CB06EA">
            <w:pPr>
              <w:jc w:val="both"/>
              <w:rPr>
                <w:rFonts w:ascii="Arial" w:hAnsi="Arial" w:cs="Arial"/>
                <w:szCs w:val="24"/>
              </w:rPr>
            </w:pPr>
            <w:r w:rsidRPr="00CB06EA">
              <w:rPr>
                <w:rFonts w:ascii="Arial" w:hAnsi="Arial" w:cs="Arial"/>
                <w:szCs w:val="24"/>
              </w:rPr>
              <w:t>Ciencias</w:t>
            </w:r>
          </w:p>
        </w:tc>
        <w:tc>
          <w:tcPr>
            <w:tcW w:w="2160" w:type="dxa"/>
          </w:tcPr>
          <w:p w14:paraId="2A436F3A"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Física básica, química introductoria, biología.</w:t>
            </w:r>
          </w:p>
        </w:tc>
      </w:tr>
      <w:tr w:rsidR="00863E6D" w:rsidRPr="00CB06EA" w14:paraId="00E9B885" w14:textId="77777777">
        <w:tc>
          <w:tcPr>
            <w:tcW w:w="2160" w:type="dxa"/>
          </w:tcPr>
          <w:p w14:paraId="6A140B77"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Secundaria</w:t>
            </w:r>
            <w:proofErr w:type="spellEnd"/>
          </w:p>
        </w:tc>
        <w:tc>
          <w:tcPr>
            <w:tcW w:w="2160" w:type="dxa"/>
          </w:tcPr>
          <w:p w14:paraId="1E08C826" w14:textId="77777777" w:rsidR="00863E6D" w:rsidRPr="00CB06EA" w:rsidRDefault="00000000" w:rsidP="00CB06EA">
            <w:pPr>
              <w:jc w:val="both"/>
              <w:rPr>
                <w:rFonts w:ascii="Arial" w:hAnsi="Arial" w:cs="Arial"/>
                <w:szCs w:val="24"/>
              </w:rPr>
            </w:pPr>
            <w:r w:rsidRPr="00CB06EA">
              <w:rPr>
                <w:rFonts w:ascii="Arial" w:hAnsi="Arial" w:cs="Arial"/>
                <w:szCs w:val="24"/>
              </w:rPr>
              <w:t>historia-secundaria</w:t>
            </w:r>
          </w:p>
        </w:tc>
        <w:tc>
          <w:tcPr>
            <w:tcW w:w="2160" w:type="dxa"/>
          </w:tcPr>
          <w:p w14:paraId="51F30D34" w14:textId="77777777" w:rsidR="00863E6D" w:rsidRPr="00CB06EA" w:rsidRDefault="00000000" w:rsidP="00CB06EA">
            <w:pPr>
              <w:jc w:val="both"/>
              <w:rPr>
                <w:rFonts w:ascii="Arial" w:hAnsi="Arial" w:cs="Arial"/>
                <w:szCs w:val="24"/>
              </w:rPr>
            </w:pPr>
            <w:r w:rsidRPr="00CB06EA">
              <w:rPr>
                <w:rFonts w:ascii="Arial" w:hAnsi="Arial" w:cs="Arial"/>
                <w:szCs w:val="24"/>
              </w:rPr>
              <w:t>Historia</w:t>
            </w:r>
          </w:p>
        </w:tc>
        <w:tc>
          <w:tcPr>
            <w:tcW w:w="2160" w:type="dxa"/>
          </w:tcPr>
          <w:p w14:paraId="744E74F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México independiente, Revolución, mundo contemporáneo.</w:t>
            </w:r>
          </w:p>
        </w:tc>
      </w:tr>
      <w:tr w:rsidR="00863E6D" w:rsidRPr="00CB06EA" w14:paraId="1423BD8B" w14:textId="77777777">
        <w:tc>
          <w:tcPr>
            <w:tcW w:w="2160" w:type="dxa"/>
          </w:tcPr>
          <w:p w14:paraId="21586DCE"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Secundaria</w:t>
            </w:r>
            <w:proofErr w:type="spellEnd"/>
          </w:p>
        </w:tc>
        <w:tc>
          <w:tcPr>
            <w:tcW w:w="2160" w:type="dxa"/>
          </w:tcPr>
          <w:p w14:paraId="5879471C" w14:textId="77777777" w:rsidR="00863E6D" w:rsidRPr="00CB06EA" w:rsidRDefault="00000000" w:rsidP="00CB06EA">
            <w:pPr>
              <w:jc w:val="both"/>
              <w:rPr>
                <w:rFonts w:ascii="Arial" w:hAnsi="Arial" w:cs="Arial"/>
                <w:szCs w:val="24"/>
              </w:rPr>
            </w:pPr>
            <w:r w:rsidRPr="00CB06EA">
              <w:rPr>
                <w:rFonts w:ascii="Arial" w:hAnsi="Arial" w:cs="Arial"/>
                <w:szCs w:val="24"/>
              </w:rPr>
              <w:t>geografia-secundaria</w:t>
            </w:r>
          </w:p>
        </w:tc>
        <w:tc>
          <w:tcPr>
            <w:tcW w:w="2160" w:type="dxa"/>
          </w:tcPr>
          <w:p w14:paraId="3FA9E942" w14:textId="77777777" w:rsidR="00863E6D" w:rsidRPr="00CB06EA" w:rsidRDefault="00000000" w:rsidP="00CB06EA">
            <w:pPr>
              <w:jc w:val="both"/>
              <w:rPr>
                <w:rFonts w:ascii="Arial" w:hAnsi="Arial" w:cs="Arial"/>
                <w:szCs w:val="24"/>
              </w:rPr>
            </w:pPr>
            <w:r w:rsidRPr="00CB06EA">
              <w:rPr>
                <w:rFonts w:ascii="Arial" w:hAnsi="Arial" w:cs="Arial"/>
                <w:szCs w:val="24"/>
              </w:rPr>
              <w:t>Geografía</w:t>
            </w:r>
          </w:p>
        </w:tc>
        <w:tc>
          <w:tcPr>
            <w:tcW w:w="2160" w:type="dxa"/>
          </w:tcPr>
          <w:p w14:paraId="7466504E"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Relieve, clima, población y recursos naturales.</w:t>
            </w:r>
          </w:p>
        </w:tc>
      </w:tr>
      <w:tr w:rsidR="00863E6D" w:rsidRPr="00CB06EA" w14:paraId="624CEFDF" w14:textId="77777777">
        <w:tc>
          <w:tcPr>
            <w:tcW w:w="2160" w:type="dxa"/>
          </w:tcPr>
          <w:p w14:paraId="3A2B450E"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Secundaria</w:t>
            </w:r>
            <w:proofErr w:type="spellEnd"/>
          </w:p>
        </w:tc>
        <w:tc>
          <w:tcPr>
            <w:tcW w:w="2160" w:type="dxa"/>
          </w:tcPr>
          <w:p w14:paraId="2904EF79" w14:textId="77777777" w:rsidR="00863E6D" w:rsidRPr="00CB06EA" w:rsidRDefault="00000000" w:rsidP="00CB06EA">
            <w:pPr>
              <w:jc w:val="both"/>
              <w:rPr>
                <w:rFonts w:ascii="Arial" w:hAnsi="Arial" w:cs="Arial"/>
                <w:szCs w:val="24"/>
              </w:rPr>
            </w:pPr>
            <w:r w:rsidRPr="00CB06EA">
              <w:rPr>
                <w:rFonts w:ascii="Arial" w:hAnsi="Arial" w:cs="Arial"/>
                <w:szCs w:val="24"/>
              </w:rPr>
              <w:t>ingles-intermedio</w:t>
            </w:r>
          </w:p>
        </w:tc>
        <w:tc>
          <w:tcPr>
            <w:tcW w:w="2160" w:type="dxa"/>
          </w:tcPr>
          <w:p w14:paraId="3D63B013" w14:textId="77777777" w:rsidR="00863E6D" w:rsidRPr="00CB06EA" w:rsidRDefault="00000000" w:rsidP="00CB06EA">
            <w:pPr>
              <w:jc w:val="both"/>
              <w:rPr>
                <w:rFonts w:ascii="Arial" w:hAnsi="Arial" w:cs="Arial"/>
                <w:szCs w:val="24"/>
              </w:rPr>
            </w:pPr>
            <w:r w:rsidRPr="00CB06EA">
              <w:rPr>
                <w:rFonts w:ascii="Arial" w:hAnsi="Arial" w:cs="Arial"/>
                <w:szCs w:val="24"/>
              </w:rPr>
              <w:t>Inglés</w:t>
            </w:r>
          </w:p>
        </w:tc>
        <w:tc>
          <w:tcPr>
            <w:tcW w:w="2160" w:type="dxa"/>
          </w:tcPr>
          <w:p w14:paraId="3466AECE"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Vocabulario, gramática y conversación intermedia.</w:t>
            </w:r>
          </w:p>
        </w:tc>
      </w:tr>
      <w:tr w:rsidR="00863E6D" w:rsidRPr="00CB06EA" w14:paraId="0AD625AC" w14:textId="77777777">
        <w:tc>
          <w:tcPr>
            <w:tcW w:w="2160" w:type="dxa"/>
          </w:tcPr>
          <w:p w14:paraId="3C9B3273"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Preparatoria</w:t>
            </w:r>
            <w:proofErr w:type="spellEnd"/>
          </w:p>
        </w:tc>
        <w:tc>
          <w:tcPr>
            <w:tcW w:w="2160" w:type="dxa"/>
          </w:tcPr>
          <w:p w14:paraId="28EB49F5" w14:textId="77777777" w:rsidR="00863E6D" w:rsidRPr="00CB06EA" w:rsidRDefault="00000000" w:rsidP="00CB06EA">
            <w:pPr>
              <w:jc w:val="both"/>
              <w:rPr>
                <w:rFonts w:ascii="Arial" w:hAnsi="Arial" w:cs="Arial"/>
                <w:szCs w:val="24"/>
              </w:rPr>
            </w:pPr>
            <w:r w:rsidRPr="00CB06EA">
              <w:rPr>
                <w:rFonts w:ascii="Arial" w:hAnsi="Arial" w:cs="Arial"/>
                <w:szCs w:val="24"/>
              </w:rPr>
              <w:t>matematicas-preparatoria</w:t>
            </w:r>
          </w:p>
        </w:tc>
        <w:tc>
          <w:tcPr>
            <w:tcW w:w="2160" w:type="dxa"/>
          </w:tcPr>
          <w:p w14:paraId="65811039" w14:textId="77777777" w:rsidR="00863E6D" w:rsidRPr="00CB06EA" w:rsidRDefault="00000000" w:rsidP="00CB06EA">
            <w:pPr>
              <w:jc w:val="both"/>
              <w:rPr>
                <w:rFonts w:ascii="Arial" w:hAnsi="Arial" w:cs="Arial"/>
                <w:szCs w:val="24"/>
              </w:rPr>
            </w:pPr>
            <w:r w:rsidRPr="00CB06EA">
              <w:rPr>
                <w:rFonts w:ascii="Arial" w:hAnsi="Arial" w:cs="Arial"/>
                <w:szCs w:val="24"/>
              </w:rPr>
              <w:t>Matemáticas</w:t>
            </w:r>
          </w:p>
        </w:tc>
        <w:tc>
          <w:tcPr>
            <w:tcW w:w="2160" w:type="dxa"/>
          </w:tcPr>
          <w:p w14:paraId="23583AD8" w14:textId="77777777" w:rsidR="00863E6D" w:rsidRPr="00CB06EA" w:rsidRDefault="00000000" w:rsidP="00CB06EA">
            <w:pPr>
              <w:jc w:val="both"/>
              <w:rPr>
                <w:rFonts w:ascii="Arial" w:hAnsi="Arial" w:cs="Arial"/>
                <w:szCs w:val="24"/>
              </w:rPr>
            </w:pPr>
            <w:r w:rsidRPr="00CB06EA">
              <w:rPr>
                <w:rFonts w:ascii="Arial" w:hAnsi="Arial" w:cs="Arial"/>
                <w:szCs w:val="24"/>
              </w:rPr>
              <w:t>Funciones, trigonometría, estadística.</w:t>
            </w:r>
          </w:p>
        </w:tc>
      </w:tr>
      <w:tr w:rsidR="00863E6D" w:rsidRPr="00CB06EA" w14:paraId="09ACF6E5" w14:textId="77777777">
        <w:tc>
          <w:tcPr>
            <w:tcW w:w="2160" w:type="dxa"/>
          </w:tcPr>
          <w:p w14:paraId="546FE99C" w14:textId="77777777" w:rsidR="00863E6D" w:rsidRPr="00CB06EA" w:rsidRDefault="00000000" w:rsidP="00CB06EA">
            <w:pPr>
              <w:jc w:val="both"/>
              <w:rPr>
                <w:rFonts w:ascii="Arial" w:hAnsi="Arial" w:cs="Arial"/>
                <w:szCs w:val="24"/>
              </w:rPr>
            </w:pPr>
            <w:r w:rsidRPr="00CB06EA">
              <w:rPr>
                <w:rFonts w:ascii="Arial" w:hAnsi="Arial" w:cs="Arial"/>
                <w:szCs w:val="24"/>
              </w:rPr>
              <w:t>Preparatoria</w:t>
            </w:r>
          </w:p>
        </w:tc>
        <w:tc>
          <w:tcPr>
            <w:tcW w:w="2160" w:type="dxa"/>
          </w:tcPr>
          <w:p w14:paraId="6461F35D" w14:textId="77777777" w:rsidR="00863E6D" w:rsidRPr="00CB06EA" w:rsidRDefault="00000000" w:rsidP="00CB06EA">
            <w:pPr>
              <w:jc w:val="both"/>
              <w:rPr>
                <w:rFonts w:ascii="Arial" w:hAnsi="Arial" w:cs="Arial"/>
                <w:szCs w:val="24"/>
              </w:rPr>
            </w:pPr>
            <w:r w:rsidRPr="00CB06EA">
              <w:rPr>
                <w:rFonts w:ascii="Arial" w:hAnsi="Arial" w:cs="Arial"/>
                <w:szCs w:val="24"/>
              </w:rPr>
              <w:t>fisica-preparatoria</w:t>
            </w:r>
          </w:p>
        </w:tc>
        <w:tc>
          <w:tcPr>
            <w:tcW w:w="2160" w:type="dxa"/>
          </w:tcPr>
          <w:p w14:paraId="1CC233FE" w14:textId="77777777" w:rsidR="00863E6D" w:rsidRPr="00CB06EA" w:rsidRDefault="00000000" w:rsidP="00CB06EA">
            <w:pPr>
              <w:jc w:val="both"/>
              <w:rPr>
                <w:rFonts w:ascii="Arial" w:hAnsi="Arial" w:cs="Arial"/>
                <w:szCs w:val="24"/>
              </w:rPr>
            </w:pPr>
            <w:r w:rsidRPr="00CB06EA">
              <w:rPr>
                <w:rFonts w:ascii="Arial" w:hAnsi="Arial" w:cs="Arial"/>
                <w:szCs w:val="24"/>
              </w:rPr>
              <w:t>Física</w:t>
            </w:r>
          </w:p>
        </w:tc>
        <w:tc>
          <w:tcPr>
            <w:tcW w:w="2160" w:type="dxa"/>
          </w:tcPr>
          <w:p w14:paraId="61515EC1"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Cinemática, dinámica, energía y ondas.</w:t>
            </w:r>
          </w:p>
        </w:tc>
      </w:tr>
      <w:tr w:rsidR="00863E6D" w:rsidRPr="00CB06EA" w14:paraId="6DE3BE3C" w14:textId="77777777">
        <w:tc>
          <w:tcPr>
            <w:tcW w:w="2160" w:type="dxa"/>
          </w:tcPr>
          <w:p w14:paraId="4B886E6E"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Preparatoria</w:t>
            </w:r>
            <w:proofErr w:type="spellEnd"/>
          </w:p>
        </w:tc>
        <w:tc>
          <w:tcPr>
            <w:tcW w:w="2160" w:type="dxa"/>
          </w:tcPr>
          <w:p w14:paraId="4C01577D" w14:textId="77777777" w:rsidR="00863E6D" w:rsidRPr="00CB06EA" w:rsidRDefault="00000000" w:rsidP="00CB06EA">
            <w:pPr>
              <w:jc w:val="both"/>
              <w:rPr>
                <w:rFonts w:ascii="Arial" w:hAnsi="Arial" w:cs="Arial"/>
                <w:szCs w:val="24"/>
              </w:rPr>
            </w:pPr>
            <w:r w:rsidRPr="00CB06EA">
              <w:rPr>
                <w:rFonts w:ascii="Arial" w:hAnsi="Arial" w:cs="Arial"/>
                <w:szCs w:val="24"/>
              </w:rPr>
              <w:t>quimica-organica</w:t>
            </w:r>
          </w:p>
        </w:tc>
        <w:tc>
          <w:tcPr>
            <w:tcW w:w="2160" w:type="dxa"/>
          </w:tcPr>
          <w:p w14:paraId="6A8634F8" w14:textId="77777777" w:rsidR="00863E6D" w:rsidRPr="00CB06EA" w:rsidRDefault="00000000" w:rsidP="00CB06EA">
            <w:pPr>
              <w:jc w:val="both"/>
              <w:rPr>
                <w:rFonts w:ascii="Arial" w:hAnsi="Arial" w:cs="Arial"/>
                <w:szCs w:val="24"/>
              </w:rPr>
            </w:pPr>
            <w:r w:rsidRPr="00CB06EA">
              <w:rPr>
                <w:rFonts w:ascii="Arial" w:hAnsi="Arial" w:cs="Arial"/>
                <w:szCs w:val="24"/>
              </w:rPr>
              <w:t>Química</w:t>
            </w:r>
          </w:p>
        </w:tc>
        <w:tc>
          <w:tcPr>
            <w:tcW w:w="2160" w:type="dxa"/>
          </w:tcPr>
          <w:p w14:paraId="39AAF0C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Enlaces, hidrocarburos y reacciones orgánicas.</w:t>
            </w:r>
          </w:p>
        </w:tc>
      </w:tr>
      <w:tr w:rsidR="00863E6D" w:rsidRPr="00CB06EA" w14:paraId="5BFDC103" w14:textId="77777777">
        <w:tc>
          <w:tcPr>
            <w:tcW w:w="2160" w:type="dxa"/>
          </w:tcPr>
          <w:p w14:paraId="5505E9A0"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Preparatoria</w:t>
            </w:r>
            <w:proofErr w:type="spellEnd"/>
          </w:p>
        </w:tc>
        <w:tc>
          <w:tcPr>
            <w:tcW w:w="2160" w:type="dxa"/>
          </w:tcPr>
          <w:p w14:paraId="5EE07345" w14:textId="77777777" w:rsidR="00863E6D" w:rsidRPr="00CB06EA" w:rsidRDefault="00000000" w:rsidP="00CB06EA">
            <w:pPr>
              <w:jc w:val="both"/>
              <w:rPr>
                <w:rFonts w:ascii="Arial" w:hAnsi="Arial" w:cs="Arial"/>
                <w:szCs w:val="24"/>
              </w:rPr>
            </w:pPr>
            <w:r w:rsidRPr="00CB06EA">
              <w:rPr>
                <w:rFonts w:ascii="Arial" w:hAnsi="Arial" w:cs="Arial"/>
                <w:szCs w:val="24"/>
              </w:rPr>
              <w:t>biologia-</w:t>
            </w:r>
            <w:r w:rsidRPr="00CB06EA">
              <w:rPr>
                <w:rFonts w:ascii="Arial" w:hAnsi="Arial" w:cs="Arial"/>
                <w:szCs w:val="24"/>
              </w:rPr>
              <w:lastRenderedPageBreak/>
              <w:t>preparatoria</w:t>
            </w:r>
          </w:p>
        </w:tc>
        <w:tc>
          <w:tcPr>
            <w:tcW w:w="2160" w:type="dxa"/>
          </w:tcPr>
          <w:p w14:paraId="63B2F73B"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Biología</w:t>
            </w:r>
          </w:p>
        </w:tc>
        <w:tc>
          <w:tcPr>
            <w:tcW w:w="2160" w:type="dxa"/>
          </w:tcPr>
          <w:p w14:paraId="63C3721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Célula, genética, evolución y </w:t>
            </w:r>
            <w:r w:rsidRPr="00CB06EA">
              <w:rPr>
                <w:rFonts w:ascii="Arial" w:hAnsi="Arial" w:cs="Arial"/>
                <w:szCs w:val="24"/>
                <w:lang w:val="es-MX"/>
              </w:rPr>
              <w:lastRenderedPageBreak/>
              <w:t>ecología.</w:t>
            </w:r>
          </w:p>
        </w:tc>
      </w:tr>
      <w:tr w:rsidR="00863E6D" w:rsidRPr="00CB06EA" w14:paraId="3A94E713" w14:textId="77777777">
        <w:tc>
          <w:tcPr>
            <w:tcW w:w="2160" w:type="dxa"/>
          </w:tcPr>
          <w:p w14:paraId="30E2814F"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lastRenderedPageBreak/>
              <w:t>Preparatoria</w:t>
            </w:r>
            <w:proofErr w:type="spellEnd"/>
          </w:p>
        </w:tc>
        <w:tc>
          <w:tcPr>
            <w:tcW w:w="2160" w:type="dxa"/>
          </w:tcPr>
          <w:p w14:paraId="7C8778C8" w14:textId="77777777" w:rsidR="00863E6D" w:rsidRPr="00CB06EA" w:rsidRDefault="00000000" w:rsidP="00CB06EA">
            <w:pPr>
              <w:jc w:val="both"/>
              <w:rPr>
                <w:rFonts w:ascii="Arial" w:hAnsi="Arial" w:cs="Arial"/>
                <w:szCs w:val="24"/>
              </w:rPr>
            </w:pPr>
            <w:r w:rsidRPr="00CB06EA">
              <w:rPr>
                <w:rFonts w:ascii="Arial" w:hAnsi="Arial" w:cs="Arial"/>
                <w:szCs w:val="24"/>
              </w:rPr>
              <w:t>historia-mexico-preparatoria</w:t>
            </w:r>
          </w:p>
        </w:tc>
        <w:tc>
          <w:tcPr>
            <w:tcW w:w="2160" w:type="dxa"/>
          </w:tcPr>
          <w:p w14:paraId="74317CA0" w14:textId="77777777" w:rsidR="00863E6D" w:rsidRPr="00CB06EA" w:rsidRDefault="00000000" w:rsidP="00CB06EA">
            <w:pPr>
              <w:jc w:val="both"/>
              <w:rPr>
                <w:rFonts w:ascii="Arial" w:hAnsi="Arial" w:cs="Arial"/>
                <w:szCs w:val="24"/>
              </w:rPr>
            </w:pPr>
            <w:r w:rsidRPr="00CB06EA">
              <w:rPr>
                <w:rFonts w:ascii="Arial" w:hAnsi="Arial" w:cs="Arial"/>
                <w:szCs w:val="24"/>
              </w:rPr>
              <w:t>Historia de México</w:t>
            </w:r>
          </w:p>
        </w:tc>
        <w:tc>
          <w:tcPr>
            <w:tcW w:w="2160" w:type="dxa"/>
          </w:tcPr>
          <w:p w14:paraId="2986FC97"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Época prehispánica a México actual.</w:t>
            </w:r>
          </w:p>
        </w:tc>
      </w:tr>
      <w:tr w:rsidR="00863E6D" w:rsidRPr="00CB06EA" w14:paraId="5EEDFF2A" w14:textId="77777777">
        <w:tc>
          <w:tcPr>
            <w:tcW w:w="2160" w:type="dxa"/>
          </w:tcPr>
          <w:p w14:paraId="7D71A2E8"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Preparatoria</w:t>
            </w:r>
            <w:proofErr w:type="spellEnd"/>
          </w:p>
        </w:tc>
        <w:tc>
          <w:tcPr>
            <w:tcW w:w="2160" w:type="dxa"/>
          </w:tcPr>
          <w:p w14:paraId="0B83AAC6" w14:textId="77777777" w:rsidR="00863E6D" w:rsidRPr="00CB06EA" w:rsidRDefault="00000000" w:rsidP="00CB06EA">
            <w:pPr>
              <w:jc w:val="both"/>
              <w:rPr>
                <w:rFonts w:ascii="Arial" w:hAnsi="Arial" w:cs="Arial"/>
                <w:szCs w:val="24"/>
              </w:rPr>
            </w:pPr>
            <w:r w:rsidRPr="00CB06EA">
              <w:rPr>
                <w:rFonts w:ascii="Arial" w:hAnsi="Arial" w:cs="Arial"/>
                <w:szCs w:val="24"/>
              </w:rPr>
              <w:t>literatura-preparatoria</w:t>
            </w:r>
          </w:p>
        </w:tc>
        <w:tc>
          <w:tcPr>
            <w:tcW w:w="2160" w:type="dxa"/>
          </w:tcPr>
          <w:p w14:paraId="553B3795" w14:textId="77777777" w:rsidR="00863E6D" w:rsidRPr="00CB06EA" w:rsidRDefault="00000000" w:rsidP="00CB06EA">
            <w:pPr>
              <w:jc w:val="both"/>
              <w:rPr>
                <w:rFonts w:ascii="Arial" w:hAnsi="Arial" w:cs="Arial"/>
                <w:szCs w:val="24"/>
              </w:rPr>
            </w:pPr>
            <w:r w:rsidRPr="00CB06EA">
              <w:rPr>
                <w:rFonts w:ascii="Arial" w:hAnsi="Arial" w:cs="Arial"/>
                <w:szCs w:val="24"/>
              </w:rPr>
              <w:t>Literatura</w:t>
            </w:r>
          </w:p>
        </w:tc>
        <w:tc>
          <w:tcPr>
            <w:tcW w:w="2160" w:type="dxa"/>
          </w:tcPr>
          <w:p w14:paraId="5BD03E2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Géneros literarios, autores y análisis crítico.</w:t>
            </w:r>
          </w:p>
        </w:tc>
      </w:tr>
      <w:tr w:rsidR="00863E6D" w:rsidRPr="00CB06EA" w14:paraId="2B7F5E11" w14:textId="77777777">
        <w:tc>
          <w:tcPr>
            <w:tcW w:w="2160" w:type="dxa"/>
          </w:tcPr>
          <w:p w14:paraId="6B62DEA6"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Capacitación</w:t>
            </w:r>
            <w:proofErr w:type="spellEnd"/>
          </w:p>
        </w:tc>
        <w:tc>
          <w:tcPr>
            <w:tcW w:w="2160" w:type="dxa"/>
          </w:tcPr>
          <w:p w14:paraId="4B0471D4" w14:textId="77777777" w:rsidR="00863E6D" w:rsidRPr="00CB06EA" w:rsidRDefault="00000000" w:rsidP="00CB06EA">
            <w:pPr>
              <w:jc w:val="both"/>
              <w:rPr>
                <w:rFonts w:ascii="Arial" w:hAnsi="Arial" w:cs="Arial"/>
                <w:szCs w:val="24"/>
              </w:rPr>
            </w:pPr>
            <w:r w:rsidRPr="00CB06EA">
              <w:rPr>
                <w:rFonts w:ascii="Arial" w:hAnsi="Arial" w:cs="Arial"/>
                <w:szCs w:val="24"/>
              </w:rPr>
              <w:t>uso-basico-computadoras</w:t>
            </w:r>
          </w:p>
        </w:tc>
        <w:tc>
          <w:tcPr>
            <w:tcW w:w="2160" w:type="dxa"/>
          </w:tcPr>
          <w:p w14:paraId="048F9EAC" w14:textId="77777777" w:rsidR="00863E6D" w:rsidRPr="00CB06EA" w:rsidRDefault="00000000" w:rsidP="00CB06EA">
            <w:pPr>
              <w:jc w:val="both"/>
              <w:rPr>
                <w:rFonts w:ascii="Arial" w:hAnsi="Arial" w:cs="Arial"/>
                <w:szCs w:val="24"/>
              </w:rPr>
            </w:pPr>
            <w:r w:rsidRPr="00CB06EA">
              <w:rPr>
                <w:rFonts w:ascii="Arial" w:hAnsi="Arial" w:cs="Arial"/>
                <w:szCs w:val="24"/>
              </w:rPr>
              <w:t>Computadoras</w:t>
            </w:r>
          </w:p>
        </w:tc>
        <w:tc>
          <w:tcPr>
            <w:tcW w:w="2160" w:type="dxa"/>
          </w:tcPr>
          <w:p w14:paraId="14C6D8F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Mouse, teclado, escritorio y archivos.</w:t>
            </w:r>
          </w:p>
        </w:tc>
      </w:tr>
      <w:tr w:rsidR="00863E6D" w:rsidRPr="00CB06EA" w14:paraId="757AF8E7" w14:textId="77777777">
        <w:tc>
          <w:tcPr>
            <w:tcW w:w="2160" w:type="dxa"/>
          </w:tcPr>
          <w:p w14:paraId="50488B31"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Capacitación</w:t>
            </w:r>
            <w:proofErr w:type="spellEnd"/>
          </w:p>
        </w:tc>
        <w:tc>
          <w:tcPr>
            <w:tcW w:w="2160" w:type="dxa"/>
          </w:tcPr>
          <w:p w14:paraId="0A10A88D" w14:textId="77777777" w:rsidR="00863E6D" w:rsidRPr="00CB06EA" w:rsidRDefault="00000000" w:rsidP="00CB06EA">
            <w:pPr>
              <w:jc w:val="both"/>
              <w:rPr>
                <w:rFonts w:ascii="Arial" w:hAnsi="Arial" w:cs="Arial"/>
                <w:szCs w:val="24"/>
              </w:rPr>
            </w:pPr>
            <w:r w:rsidRPr="00CB06EA">
              <w:rPr>
                <w:rFonts w:ascii="Arial" w:hAnsi="Arial" w:cs="Arial"/>
                <w:szCs w:val="24"/>
              </w:rPr>
              <w:t>navegacion-internet</w:t>
            </w:r>
          </w:p>
        </w:tc>
        <w:tc>
          <w:tcPr>
            <w:tcW w:w="2160" w:type="dxa"/>
          </w:tcPr>
          <w:p w14:paraId="3C1EE338" w14:textId="77777777" w:rsidR="00863E6D" w:rsidRPr="00CB06EA" w:rsidRDefault="00000000" w:rsidP="00CB06EA">
            <w:pPr>
              <w:jc w:val="both"/>
              <w:rPr>
                <w:rFonts w:ascii="Arial" w:hAnsi="Arial" w:cs="Arial"/>
                <w:szCs w:val="24"/>
              </w:rPr>
            </w:pPr>
            <w:r w:rsidRPr="00CB06EA">
              <w:rPr>
                <w:rFonts w:ascii="Arial" w:hAnsi="Arial" w:cs="Arial"/>
                <w:szCs w:val="24"/>
              </w:rPr>
              <w:t>Internet</w:t>
            </w:r>
          </w:p>
        </w:tc>
        <w:tc>
          <w:tcPr>
            <w:tcW w:w="2160" w:type="dxa"/>
          </w:tcPr>
          <w:p w14:paraId="07FFA57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Navegadores, búsquedas seguras y sitios web.</w:t>
            </w:r>
          </w:p>
        </w:tc>
      </w:tr>
      <w:tr w:rsidR="00863E6D" w:rsidRPr="00CB06EA" w14:paraId="58B3999A" w14:textId="77777777">
        <w:tc>
          <w:tcPr>
            <w:tcW w:w="2160" w:type="dxa"/>
          </w:tcPr>
          <w:p w14:paraId="09ABA4BE"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Capacitación</w:t>
            </w:r>
            <w:proofErr w:type="spellEnd"/>
          </w:p>
        </w:tc>
        <w:tc>
          <w:tcPr>
            <w:tcW w:w="2160" w:type="dxa"/>
          </w:tcPr>
          <w:p w14:paraId="18DBB304" w14:textId="77777777" w:rsidR="00863E6D" w:rsidRPr="00CB06EA" w:rsidRDefault="00000000" w:rsidP="00CB06EA">
            <w:pPr>
              <w:jc w:val="both"/>
              <w:rPr>
                <w:rFonts w:ascii="Arial" w:hAnsi="Arial" w:cs="Arial"/>
                <w:szCs w:val="24"/>
              </w:rPr>
            </w:pPr>
            <w:r w:rsidRPr="00CB06EA">
              <w:rPr>
                <w:rFonts w:ascii="Arial" w:hAnsi="Arial" w:cs="Arial"/>
                <w:szCs w:val="24"/>
              </w:rPr>
              <w:t>correo-electronico</w:t>
            </w:r>
          </w:p>
        </w:tc>
        <w:tc>
          <w:tcPr>
            <w:tcW w:w="2160" w:type="dxa"/>
          </w:tcPr>
          <w:p w14:paraId="3F6F5773" w14:textId="77777777" w:rsidR="00863E6D" w:rsidRPr="00CB06EA" w:rsidRDefault="00000000" w:rsidP="00CB06EA">
            <w:pPr>
              <w:jc w:val="both"/>
              <w:rPr>
                <w:rFonts w:ascii="Arial" w:hAnsi="Arial" w:cs="Arial"/>
                <w:szCs w:val="24"/>
              </w:rPr>
            </w:pPr>
            <w:r w:rsidRPr="00CB06EA">
              <w:rPr>
                <w:rFonts w:ascii="Arial" w:hAnsi="Arial" w:cs="Arial"/>
                <w:szCs w:val="24"/>
              </w:rPr>
              <w:t>Correo</w:t>
            </w:r>
          </w:p>
        </w:tc>
        <w:tc>
          <w:tcPr>
            <w:tcW w:w="2160" w:type="dxa"/>
          </w:tcPr>
          <w:p w14:paraId="2D7ABD0E"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Crear cuenta, enviar, adjuntar y organizar.</w:t>
            </w:r>
          </w:p>
        </w:tc>
      </w:tr>
      <w:tr w:rsidR="00863E6D" w:rsidRPr="00CB06EA" w14:paraId="22661519" w14:textId="77777777">
        <w:tc>
          <w:tcPr>
            <w:tcW w:w="2160" w:type="dxa"/>
          </w:tcPr>
          <w:p w14:paraId="7D1888C6"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Capacitación</w:t>
            </w:r>
            <w:proofErr w:type="spellEnd"/>
          </w:p>
        </w:tc>
        <w:tc>
          <w:tcPr>
            <w:tcW w:w="2160" w:type="dxa"/>
          </w:tcPr>
          <w:p w14:paraId="31442059" w14:textId="77777777" w:rsidR="00863E6D" w:rsidRPr="00CB06EA" w:rsidRDefault="00000000" w:rsidP="00CB06EA">
            <w:pPr>
              <w:jc w:val="both"/>
              <w:rPr>
                <w:rFonts w:ascii="Arial" w:hAnsi="Arial" w:cs="Arial"/>
                <w:szCs w:val="24"/>
              </w:rPr>
            </w:pPr>
            <w:r w:rsidRPr="00CB06EA">
              <w:rPr>
                <w:rFonts w:ascii="Arial" w:hAnsi="Arial" w:cs="Arial"/>
                <w:szCs w:val="24"/>
              </w:rPr>
              <w:t>microsoft-office</w:t>
            </w:r>
          </w:p>
        </w:tc>
        <w:tc>
          <w:tcPr>
            <w:tcW w:w="2160" w:type="dxa"/>
          </w:tcPr>
          <w:p w14:paraId="1D99B918" w14:textId="77777777" w:rsidR="00863E6D" w:rsidRPr="00CB06EA" w:rsidRDefault="00000000" w:rsidP="00CB06EA">
            <w:pPr>
              <w:jc w:val="both"/>
              <w:rPr>
                <w:rFonts w:ascii="Arial" w:hAnsi="Arial" w:cs="Arial"/>
                <w:szCs w:val="24"/>
              </w:rPr>
            </w:pPr>
            <w:r w:rsidRPr="00CB06EA">
              <w:rPr>
                <w:rFonts w:ascii="Arial" w:hAnsi="Arial" w:cs="Arial"/>
                <w:szCs w:val="24"/>
              </w:rPr>
              <w:t>Microsoft Office</w:t>
            </w:r>
          </w:p>
        </w:tc>
        <w:tc>
          <w:tcPr>
            <w:tcW w:w="2160" w:type="dxa"/>
          </w:tcPr>
          <w:p w14:paraId="2D5EA17D" w14:textId="77777777" w:rsidR="00863E6D" w:rsidRPr="00CB06EA" w:rsidRDefault="00000000" w:rsidP="00CB06EA">
            <w:pPr>
              <w:jc w:val="both"/>
              <w:rPr>
                <w:rFonts w:ascii="Arial" w:hAnsi="Arial" w:cs="Arial"/>
                <w:szCs w:val="24"/>
              </w:rPr>
            </w:pPr>
            <w:r w:rsidRPr="00CB06EA">
              <w:rPr>
                <w:rFonts w:ascii="Arial" w:hAnsi="Arial" w:cs="Arial"/>
                <w:szCs w:val="24"/>
              </w:rPr>
              <w:t>Word, Excel y PowerPoint básico.</w:t>
            </w:r>
          </w:p>
        </w:tc>
      </w:tr>
      <w:tr w:rsidR="00863E6D" w:rsidRPr="00CB06EA" w14:paraId="11F58872" w14:textId="77777777">
        <w:tc>
          <w:tcPr>
            <w:tcW w:w="2160" w:type="dxa"/>
          </w:tcPr>
          <w:p w14:paraId="41442E02" w14:textId="77777777" w:rsidR="00863E6D" w:rsidRPr="00CB06EA" w:rsidRDefault="00000000" w:rsidP="00CB06EA">
            <w:pPr>
              <w:jc w:val="both"/>
              <w:rPr>
                <w:rFonts w:ascii="Arial" w:hAnsi="Arial" w:cs="Arial"/>
                <w:szCs w:val="24"/>
              </w:rPr>
            </w:pPr>
            <w:r w:rsidRPr="00CB06EA">
              <w:rPr>
                <w:rFonts w:ascii="Arial" w:hAnsi="Arial" w:cs="Arial"/>
                <w:szCs w:val="24"/>
              </w:rPr>
              <w:t>Capacitación</w:t>
            </w:r>
          </w:p>
        </w:tc>
        <w:tc>
          <w:tcPr>
            <w:tcW w:w="2160" w:type="dxa"/>
          </w:tcPr>
          <w:p w14:paraId="6FA5D8F7" w14:textId="77777777" w:rsidR="00863E6D" w:rsidRPr="00CB06EA" w:rsidRDefault="00000000" w:rsidP="00CB06EA">
            <w:pPr>
              <w:jc w:val="both"/>
              <w:rPr>
                <w:rFonts w:ascii="Arial" w:hAnsi="Arial" w:cs="Arial"/>
                <w:szCs w:val="24"/>
              </w:rPr>
            </w:pPr>
            <w:r w:rsidRPr="00CB06EA">
              <w:rPr>
                <w:rFonts w:ascii="Arial" w:hAnsi="Arial" w:cs="Arial"/>
                <w:szCs w:val="24"/>
              </w:rPr>
              <w:t>google-drive</w:t>
            </w:r>
          </w:p>
        </w:tc>
        <w:tc>
          <w:tcPr>
            <w:tcW w:w="2160" w:type="dxa"/>
          </w:tcPr>
          <w:p w14:paraId="48817E8E" w14:textId="77777777" w:rsidR="00863E6D" w:rsidRPr="00CB06EA" w:rsidRDefault="00000000" w:rsidP="00CB06EA">
            <w:pPr>
              <w:jc w:val="both"/>
              <w:rPr>
                <w:rFonts w:ascii="Arial" w:hAnsi="Arial" w:cs="Arial"/>
                <w:szCs w:val="24"/>
              </w:rPr>
            </w:pPr>
            <w:r w:rsidRPr="00CB06EA">
              <w:rPr>
                <w:rFonts w:ascii="Arial" w:hAnsi="Arial" w:cs="Arial"/>
                <w:szCs w:val="24"/>
              </w:rPr>
              <w:t>Google Drive</w:t>
            </w:r>
          </w:p>
        </w:tc>
        <w:tc>
          <w:tcPr>
            <w:tcW w:w="2160" w:type="dxa"/>
          </w:tcPr>
          <w:p w14:paraId="2AE0ED1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Documentos, hojas de cálculo y almacenamiento.</w:t>
            </w:r>
          </w:p>
        </w:tc>
      </w:tr>
      <w:tr w:rsidR="00863E6D" w:rsidRPr="00CB06EA" w14:paraId="399C3DC8" w14:textId="77777777">
        <w:tc>
          <w:tcPr>
            <w:tcW w:w="2160" w:type="dxa"/>
          </w:tcPr>
          <w:p w14:paraId="13802A26"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Capacitación</w:t>
            </w:r>
            <w:proofErr w:type="spellEnd"/>
          </w:p>
        </w:tc>
        <w:tc>
          <w:tcPr>
            <w:tcW w:w="2160" w:type="dxa"/>
          </w:tcPr>
          <w:p w14:paraId="36DDB824" w14:textId="77777777" w:rsidR="00863E6D" w:rsidRPr="00CB06EA" w:rsidRDefault="00000000" w:rsidP="00CB06EA">
            <w:pPr>
              <w:jc w:val="both"/>
              <w:rPr>
                <w:rFonts w:ascii="Arial" w:hAnsi="Arial" w:cs="Arial"/>
                <w:szCs w:val="24"/>
              </w:rPr>
            </w:pPr>
            <w:r w:rsidRPr="00CB06EA">
              <w:rPr>
                <w:rFonts w:ascii="Arial" w:hAnsi="Arial" w:cs="Arial"/>
                <w:szCs w:val="24"/>
              </w:rPr>
              <w:t>seguridad-digital</w:t>
            </w:r>
          </w:p>
        </w:tc>
        <w:tc>
          <w:tcPr>
            <w:tcW w:w="2160" w:type="dxa"/>
          </w:tcPr>
          <w:p w14:paraId="72EE09BA" w14:textId="77777777" w:rsidR="00863E6D" w:rsidRPr="00CB06EA" w:rsidRDefault="00000000" w:rsidP="00CB06EA">
            <w:pPr>
              <w:jc w:val="both"/>
              <w:rPr>
                <w:rFonts w:ascii="Arial" w:hAnsi="Arial" w:cs="Arial"/>
                <w:szCs w:val="24"/>
              </w:rPr>
            </w:pPr>
            <w:r w:rsidRPr="00CB06EA">
              <w:rPr>
                <w:rFonts w:ascii="Arial" w:hAnsi="Arial" w:cs="Arial"/>
                <w:szCs w:val="24"/>
              </w:rPr>
              <w:t>Seguridad Digital</w:t>
            </w:r>
          </w:p>
        </w:tc>
        <w:tc>
          <w:tcPr>
            <w:tcW w:w="2160" w:type="dxa"/>
          </w:tcPr>
          <w:p w14:paraId="30F81DCE" w14:textId="77777777" w:rsidR="00863E6D" w:rsidRPr="00CB06EA" w:rsidRDefault="00000000" w:rsidP="00CB06EA">
            <w:pPr>
              <w:jc w:val="both"/>
              <w:rPr>
                <w:rFonts w:ascii="Arial" w:hAnsi="Arial" w:cs="Arial"/>
                <w:szCs w:val="24"/>
              </w:rPr>
            </w:pPr>
            <w:r w:rsidRPr="00CB06EA">
              <w:rPr>
                <w:rFonts w:ascii="Arial" w:hAnsi="Arial" w:cs="Arial"/>
                <w:szCs w:val="24"/>
              </w:rPr>
              <w:t>Contraseñas, phishing y privacidad.</w:t>
            </w:r>
          </w:p>
        </w:tc>
      </w:tr>
      <w:tr w:rsidR="00863E6D" w:rsidRPr="00CB06EA" w14:paraId="4F103707" w14:textId="77777777">
        <w:tc>
          <w:tcPr>
            <w:tcW w:w="2160" w:type="dxa"/>
          </w:tcPr>
          <w:p w14:paraId="39FAE23F" w14:textId="77777777" w:rsidR="00863E6D" w:rsidRPr="00CB06EA" w:rsidRDefault="00000000" w:rsidP="00CB06EA">
            <w:pPr>
              <w:jc w:val="both"/>
              <w:rPr>
                <w:rFonts w:ascii="Arial" w:hAnsi="Arial" w:cs="Arial"/>
                <w:szCs w:val="24"/>
              </w:rPr>
            </w:pPr>
            <w:r w:rsidRPr="00CB06EA">
              <w:rPr>
                <w:rFonts w:ascii="Arial" w:hAnsi="Arial" w:cs="Arial"/>
                <w:szCs w:val="24"/>
              </w:rPr>
              <w:t>Capacitación</w:t>
            </w:r>
          </w:p>
        </w:tc>
        <w:tc>
          <w:tcPr>
            <w:tcW w:w="2160" w:type="dxa"/>
          </w:tcPr>
          <w:p w14:paraId="68C65464" w14:textId="77777777" w:rsidR="00863E6D" w:rsidRPr="00CB06EA" w:rsidRDefault="00000000" w:rsidP="00CB06EA">
            <w:pPr>
              <w:jc w:val="both"/>
              <w:rPr>
                <w:rFonts w:ascii="Arial" w:hAnsi="Arial" w:cs="Arial"/>
                <w:szCs w:val="24"/>
              </w:rPr>
            </w:pPr>
            <w:r w:rsidRPr="00CB06EA">
              <w:rPr>
                <w:rFonts w:ascii="Arial" w:hAnsi="Arial" w:cs="Arial"/>
                <w:szCs w:val="24"/>
              </w:rPr>
              <w:t>introduccion-programacion</w:t>
            </w:r>
          </w:p>
        </w:tc>
        <w:tc>
          <w:tcPr>
            <w:tcW w:w="2160" w:type="dxa"/>
          </w:tcPr>
          <w:p w14:paraId="1BA06170" w14:textId="77777777" w:rsidR="00863E6D" w:rsidRPr="00CB06EA" w:rsidRDefault="00000000" w:rsidP="00CB06EA">
            <w:pPr>
              <w:jc w:val="both"/>
              <w:rPr>
                <w:rFonts w:ascii="Arial" w:hAnsi="Arial" w:cs="Arial"/>
                <w:szCs w:val="24"/>
              </w:rPr>
            </w:pPr>
            <w:r w:rsidRPr="00CB06EA">
              <w:rPr>
                <w:rFonts w:ascii="Arial" w:hAnsi="Arial" w:cs="Arial"/>
                <w:szCs w:val="24"/>
              </w:rPr>
              <w:t>Programación</w:t>
            </w:r>
          </w:p>
        </w:tc>
        <w:tc>
          <w:tcPr>
            <w:tcW w:w="2160" w:type="dxa"/>
          </w:tcPr>
          <w:p w14:paraId="72C6C8B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Variables, condicionales, </w:t>
            </w:r>
            <w:r w:rsidRPr="00CB06EA">
              <w:rPr>
                <w:rFonts w:ascii="Arial" w:hAnsi="Arial" w:cs="Arial"/>
                <w:szCs w:val="24"/>
                <w:lang w:val="es-MX"/>
              </w:rPr>
              <w:lastRenderedPageBreak/>
              <w:t>ciclos y lógica.</w:t>
            </w:r>
          </w:p>
        </w:tc>
      </w:tr>
      <w:tr w:rsidR="00863E6D" w:rsidRPr="00CB06EA" w14:paraId="109D0C37" w14:textId="77777777">
        <w:tc>
          <w:tcPr>
            <w:tcW w:w="2160" w:type="dxa"/>
          </w:tcPr>
          <w:p w14:paraId="3C1BFA42"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lastRenderedPageBreak/>
              <w:t>Capacitación</w:t>
            </w:r>
            <w:proofErr w:type="spellEnd"/>
          </w:p>
        </w:tc>
        <w:tc>
          <w:tcPr>
            <w:tcW w:w="2160" w:type="dxa"/>
          </w:tcPr>
          <w:p w14:paraId="185C9357" w14:textId="77777777" w:rsidR="00863E6D" w:rsidRPr="00CB06EA" w:rsidRDefault="00000000" w:rsidP="00CB06EA">
            <w:pPr>
              <w:jc w:val="both"/>
              <w:rPr>
                <w:rFonts w:ascii="Arial" w:hAnsi="Arial" w:cs="Arial"/>
                <w:szCs w:val="24"/>
              </w:rPr>
            </w:pPr>
            <w:r w:rsidRPr="00CB06EA">
              <w:rPr>
                <w:rFonts w:ascii="Arial" w:hAnsi="Arial" w:cs="Arial"/>
                <w:szCs w:val="24"/>
              </w:rPr>
              <w:t>fundamentos-ia</w:t>
            </w:r>
          </w:p>
        </w:tc>
        <w:tc>
          <w:tcPr>
            <w:tcW w:w="2160" w:type="dxa"/>
          </w:tcPr>
          <w:p w14:paraId="328D3085" w14:textId="77777777" w:rsidR="00863E6D" w:rsidRPr="00CB06EA" w:rsidRDefault="00000000" w:rsidP="00CB06EA">
            <w:pPr>
              <w:jc w:val="both"/>
              <w:rPr>
                <w:rFonts w:ascii="Arial" w:hAnsi="Arial" w:cs="Arial"/>
                <w:szCs w:val="24"/>
              </w:rPr>
            </w:pPr>
            <w:r w:rsidRPr="00CB06EA">
              <w:rPr>
                <w:rFonts w:ascii="Arial" w:hAnsi="Arial" w:cs="Arial"/>
                <w:szCs w:val="24"/>
              </w:rPr>
              <w:t>Inteligencia Artificial</w:t>
            </w:r>
          </w:p>
        </w:tc>
        <w:tc>
          <w:tcPr>
            <w:tcW w:w="2160" w:type="dxa"/>
          </w:tcPr>
          <w:p w14:paraId="6D8B35D5"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Conceptos de IA, machine learning y ética.</w:t>
            </w:r>
          </w:p>
        </w:tc>
      </w:tr>
    </w:tbl>
    <w:p w14:paraId="73EA59BE" w14:textId="77777777" w:rsidR="00863E6D" w:rsidRPr="00CB06EA" w:rsidRDefault="00863E6D" w:rsidP="00CB06EA">
      <w:pPr>
        <w:jc w:val="both"/>
        <w:rPr>
          <w:rFonts w:ascii="Arial" w:hAnsi="Arial" w:cs="Arial"/>
          <w:szCs w:val="24"/>
          <w:lang w:val="es-MX"/>
        </w:rPr>
      </w:pPr>
    </w:p>
    <w:p w14:paraId="0081BDF8"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E — Recorrido pantalla por pantalla</w:t>
      </w:r>
    </w:p>
    <w:p w14:paraId="0C6194F6" w14:textId="77777777" w:rsidR="00863E6D" w:rsidRPr="00CB06EA" w:rsidRDefault="00000000" w:rsidP="00CB06EA">
      <w:pPr>
        <w:pStyle w:val="Ttulo3"/>
        <w:jc w:val="both"/>
        <w:rPr>
          <w:rFonts w:ascii="Arial" w:hAnsi="Arial" w:cs="Arial"/>
          <w:szCs w:val="24"/>
          <w:lang w:val="es-MX"/>
        </w:rPr>
      </w:pPr>
      <w:r w:rsidRPr="00CB06EA">
        <w:rPr>
          <w:rFonts w:ascii="Arial" w:hAnsi="Arial" w:cs="Arial"/>
          <w:color w:val="1E3A8A"/>
          <w:szCs w:val="24"/>
          <w:lang w:val="es-MX"/>
        </w:rPr>
        <w:t>Página principal (index.html)</w:t>
      </w:r>
    </w:p>
    <w:p w14:paraId="169C47E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Al entrar, el usuario ve el </w:t>
      </w:r>
      <w:proofErr w:type="spellStart"/>
      <w:r w:rsidRPr="00CB06EA">
        <w:rPr>
          <w:rFonts w:ascii="Arial" w:hAnsi="Arial" w:cs="Arial"/>
          <w:szCs w:val="24"/>
          <w:lang w:val="es-MX"/>
        </w:rPr>
        <w:t>hero</w:t>
      </w:r>
      <w:proofErr w:type="spellEnd"/>
      <w:r w:rsidRPr="00CB06EA">
        <w:rPr>
          <w:rFonts w:ascii="Arial" w:hAnsi="Arial" w:cs="Arial"/>
          <w:szCs w:val="24"/>
          <w:lang w:val="es-MX"/>
        </w:rPr>
        <w:t xml:space="preserve"> con el nombre Digital Academy, estadísticas dinámicas (estudiantes activos, cursos, satisfacción) cargadas desde /api/</w:t>
      </w:r>
      <w:proofErr w:type="spellStart"/>
      <w:r w:rsidRPr="00CB06EA">
        <w:rPr>
          <w:rFonts w:ascii="Arial" w:hAnsi="Arial" w:cs="Arial"/>
          <w:szCs w:val="24"/>
          <w:lang w:val="es-MX"/>
        </w:rPr>
        <w:t>stats</w:t>
      </w:r>
      <w:proofErr w:type="spellEnd"/>
      <w:r w:rsidRPr="00CB06EA">
        <w:rPr>
          <w:rFonts w:ascii="Arial" w:hAnsi="Arial" w:cs="Arial"/>
          <w:szCs w:val="24"/>
          <w:lang w:val="es-MX"/>
        </w:rPr>
        <w:t>/</w:t>
      </w:r>
      <w:proofErr w:type="spellStart"/>
      <w:r w:rsidRPr="00CB06EA">
        <w:rPr>
          <w:rFonts w:ascii="Arial" w:hAnsi="Arial" w:cs="Arial"/>
          <w:szCs w:val="24"/>
          <w:lang w:val="es-MX"/>
        </w:rPr>
        <w:t>public</w:t>
      </w:r>
      <w:proofErr w:type="spellEnd"/>
      <w:r w:rsidRPr="00CB06EA">
        <w:rPr>
          <w:rFonts w:ascii="Arial" w:hAnsi="Arial" w:cs="Arial"/>
          <w:szCs w:val="24"/>
          <w:lang w:val="es-MX"/>
        </w:rPr>
        <w:t>. Debajo aparece la sección "¿Qué es Digital Academy?" con características clave. El catálogo de cursos usa pestañas por nivel. La sección de IA explica el asistente. El formulario de asesorías lista maestros aprobados. Las reseñas muestran opiniones reales de estudiantes. El chat flotante permite preguntar en cualquier momento.</w:t>
      </w:r>
    </w:p>
    <w:p w14:paraId="047E7605" w14:textId="77777777" w:rsidR="00863E6D" w:rsidRPr="00CB06EA" w:rsidRDefault="00000000" w:rsidP="00CB06EA">
      <w:pPr>
        <w:pStyle w:val="Ttulo3"/>
        <w:jc w:val="both"/>
        <w:rPr>
          <w:rFonts w:ascii="Arial" w:hAnsi="Arial" w:cs="Arial"/>
          <w:szCs w:val="24"/>
          <w:lang w:val="es-MX"/>
        </w:rPr>
      </w:pPr>
      <w:r w:rsidRPr="00CB06EA">
        <w:rPr>
          <w:rFonts w:ascii="Arial" w:hAnsi="Arial" w:cs="Arial"/>
          <w:color w:val="1E3A8A"/>
          <w:szCs w:val="24"/>
          <w:lang w:val="es-MX"/>
        </w:rPr>
        <w:t>Registro (register.html)</w:t>
      </w:r>
    </w:p>
    <w:p w14:paraId="02824F8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Formulario con nombre, email, contraseña, confirmación y selector de nivel educativo. Incluye medidor de fortaleza de contraseña. Enlace a registro de maestro. Tras registrarse, redirige a </w:t>
      </w:r>
      <w:proofErr w:type="spellStart"/>
      <w:r w:rsidRPr="00CB06EA">
        <w:rPr>
          <w:rFonts w:ascii="Arial" w:hAnsi="Arial" w:cs="Arial"/>
          <w:szCs w:val="24"/>
          <w:lang w:val="es-MX"/>
        </w:rPr>
        <w:t>login</w:t>
      </w:r>
      <w:proofErr w:type="spellEnd"/>
      <w:r w:rsidRPr="00CB06EA">
        <w:rPr>
          <w:rFonts w:ascii="Arial" w:hAnsi="Arial" w:cs="Arial"/>
          <w:szCs w:val="24"/>
          <w:lang w:val="es-MX"/>
        </w:rPr>
        <w:t xml:space="preserve"> con mensaje de éxito.</w:t>
      </w:r>
    </w:p>
    <w:p w14:paraId="5C31EEF5" w14:textId="77777777" w:rsidR="00863E6D" w:rsidRPr="00CB06EA" w:rsidRDefault="00000000" w:rsidP="00CB06EA">
      <w:pPr>
        <w:pStyle w:val="Ttulo3"/>
        <w:jc w:val="both"/>
        <w:rPr>
          <w:rFonts w:ascii="Arial" w:hAnsi="Arial" w:cs="Arial"/>
          <w:szCs w:val="24"/>
          <w:lang w:val="es-MX"/>
        </w:rPr>
      </w:pPr>
      <w:r w:rsidRPr="00CB06EA">
        <w:rPr>
          <w:rFonts w:ascii="Arial" w:hAnsi="Arial" w:cs="Arial"/>
          <w:color w:val="1E3A8A"/>
          <w:szCs w:val="24"/>
          <w:lang w:val="es-MX"/>
        </w:rPr>
        <w:t>Inicio de sesión (login.html)</w:t>
      </w:r>
    </w:p>
    <w:p w14:paraId="02A9075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Email y contraseña. </w:t>
      </w:r>
      <w:proofErr w:type="spellStart"/>
      <w:r w:rsidRPr="00CB06EA">
        <w:rPr>
          <w:rFonts w:ascii="Arial" w:hAnsi="Arial" w:cs="Arial"/>
          <w:szCs w:val="24"/>
          <w:lang w:val="es-MX"/>
        </w:rPr>
        <w:t>Tabs</w:t>
      </w:r>
      <w:proofErr w:type="spellEnd"/>
      <w:r w:rsidRPr="00CB06EA">
        <w:rPr>
          <w:rFonts w:ascii="Arial" w:hAnsi="Arial" w:cs="Arial"/>
          <w:szCs w:val="24"/>
          <w:lang w:val="es-MX"/>
        </w:rPr>
        <w:t xml:space="preserve"> para estudiante/maestro. Redirección automática según rol tras </w:t>
      </w:r>
      <w:proofErr w:type="spellStart"/>
      <w:r w:rsidRPr="00CB06EA">
        <w:rPr>
          <w:rFonts w:ascii="Arial" w:hAnsi="Arial" w:cs="Arial"/>
          <w:szCs w:val="24"/>
          <w:lang w:val="es-MX"/>
        </w:rPr>
        <w:t>login</w:t>
      </w:r>
      <w:proofErr w:type="spellEnd"/>
      <w:r w:rsidRPr="00CB06EA">
        <w:rPr>
          <w:rFonts w:ascii="Arial" w:hAnsi="Arial" w:cs="Arial"/>
          <w:szCs w:val="24"/>
          <w:lang w:val="es-MX"/>
        </w:rPr>
        <w:t xml:space="preserve"> exitoso.</w:t>
      </w:r>
    </w:p>
    <w:p w14:paraId="298B2444" w14:textId="77777777" w:rsidR="00863E6D" w:rsidRPr="00CB06EA" w:rsidRDefault="00000000" w:rsidP="00CB06EA">
      <w:pPr>
        <w:pStyle w:val="Ttulo3"/>
        <w:jc w:val="both"/>
        <w:rPr>
          <w:rFonts w:ascii="Arial" w:hAnsi="Arial" w:cs="Arial"/>
          <w:szCs w:val="24"/>
          <w:lang w:val="es-MX"/>
        </w:rPr>
      </w:pPr>
      <w:r w:rsidRPr="00CB06EA">
        <w:rPr>
          <w:rFonts w:ascii="Arial" w:hAnsi="Arial" w:cs="Arial"/>
          <w:color w:val="1E3A8A"/>
          <w:szCs w:val="24"/>
          <w:lang w:val="es-MX"/>
        </w:rPr>
        <w:t>Perfil estudiante (profile.html)</w:t>
      </w:r>
    </w:p>
    <w:p w14:paraId="59FB1D1F" w14:textId="77777777" w:rsidR="00863E6D" w:rsidRPr="00CB06EA" w:rsidRDefault="00000000" w:rsidP="00CB06EA">
      <w:pPr>
        <w:jc w:val="both"/>
        <w:rPr>
          <w:rFonts w:ascii="Arial" w:hAnsi="Arial" w:cs="Arial"/>
          <w:szCs w:val="24"/>
          <w:lang w:val="es-MX"/>
        </w:rPr>
      </w:pPr>
      <w:proofErr w:type="spellStart"/>
      <w:r w:rsidRPr="00CB06EA">
        <w:rPr>
          <w:rFonts w:ascii="Arial" w:hAnsi="Arial" w:cs="Arial"/>
          <w:szCs w:val="24"/>
          <w:lang w:val="es-MX"/>
        </w:rPr>
        <w:t>Sidebar</w:t>
      </w:r>
      <w:proofErr w:type="spellEnd"/>
      <w:r w:rsidRPr="00CB06EA">
        <w:rPr>
          <w:rFonts w:ascii="Arial" w:hAnsi="Arial" w:cs="Arial"/>
          <w:szCs w:val="24"/>
          <w:lang w:val="es-MX"/>
        </w:rPr>
        <w:t xml:space="preserve"> con: Resumen, Mis cursos, Catálogo, Mi mascota, Certificados, Favoritos, Asesorías, Notificaciones, Ajustes. El resumen muestra gráfica de actividad, logros y </w:t>
      </w:r>
      <w:proofErr w:type="spellStart"/>
      <w:r w:rsidRPr="00CB06EA">
        <w:rPr>
          <w:rFonts w:ascii="Arial" w:hAnsi="Arial" w:cs="Arial"/>
          <w:szCs w:val="24"/>
          <w:lang w:val="es-MX"/>
        </w:rPr>
        <w:t>mini-mascota</w:t>
      </w:r>
      <w:proofErr w:type="spellEnd"/>
      <w:r w:rsidRPr="00CB06EA">
        <w:rPr>
          <w:rFonts w:ascii="Arial" w:hAnsi="Arial" w:cs="Arial"/>
          <w:szCs w:val="24"/>
          <w:lang w:val="es-MX"/>
        </w:rPr>
        <w:t>. El catálogo permite filtrar e inscribirse. Certificados tienen botón de descarga.</w:t>
      </w:r>
    </w:p>
    <w:p w14:paraId="119905A2" w14:textId="77777777" w:rsidR="00863E6D" w:rsidRPr="00CB06EA" w:rsidRDefault="00000000" w:rsidP="00CB06EA">
      <w:pPr>
        <w:pStyle w:val="Ttulo3"/>
        <w:jc w:val="both"/>
        <w:rPr>
          <w:rFonts w:ascii="Arial" w:hAnsi="Arial" w:cs="Arial"/>
          <w:szCs w:val="24"/>
          <w:lang w:val="es-MX"/>
        </w:rPr>
      </w:pPr>
      <w:r w:rsidRPr="00CB06EA">
        <w:rPr>
          <w:rFonts w:ascii="Arial" w:hAnsi="Arial" w:cs="Arial"/>
          <w:color w:val="1E3A8A"/>
          <w:szCs w:val="24"/>
          <w:lang w:val="es-MX"/>
        </w:rPr>
        <w:lastRenderedPageBreak/>
        <w:t>Curso (course.html)</w:t>
      </w:r>
    </w:p>
    <w:p w14:paraId="3679C36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Header con portada del curso. </w:t>
      </w:r>
      <w:proofErr w:type="spellStart"/>
      <w:r w:rsidRPr="00CB06EA">
        <w:rPr>
          <w:rFonts w:ascii="Arial" w:hAnsi="Arial" w:cs="Arial"/>
          <w:szCs w:val="24"/>
          <w:lang w:val="es-MX"/>
        </w:rPr>
        <w:t>Sidebar</w:t>
      </w:r>
      <w:proofErr w:type="spellEnd"/>
      <w:r w:rsidRPr="00CB06EA">
        <w:rPr>
          <w:rFonts w:ascii="Arial" w:hAnsi="Arial" w:cs="Arial"/>
          <w:szCs w:val="24"/>
          <w:lang w:val="es-MX"/>
        </w:rPr>
        <w:t xml:space="preserve"> izquierda con módulos colapsables. Lecciones bloqueadas muestran candado. Al abrir lección: contenido HTML con imagen, resumen y ejercicio. Examen: 5 preguntas, envío, calificación instantánea y opción de reintentar si reprueba.</w:t>
      </w:r>
    </w:p>
    <w:p w14:paraId="784974E5" w14:textId="77777777" w:rsidR="00863E6D" w:rsidRPr="00CB06EA" w:rsidRDefault="00000000" w:rsidP="00CB06EA">
      <w:pPr>
        <w:pStyle w:val="Ttulo3"/>
        <w:jc w:val="both"/>
        <w:rPr>
          <w:rFonts w:ascii="Arial" w:hAnsi="Arial" w:cs="Arial"/>
          <w:szCs w:val="24"/>
          <w:lang w:val="es-MX"/>
        </w:rPr>
      </w:pPr>
      <w:r w:rsidRPr="00CB06EA">
        <w:rPr>
          <w:rFonts w:ascii="Arial" w:hAnsi="Arial" w:cs="Arial"/>
          <w:color w:val="1E3A8A"/>
          <w:szCs w:val="24"/>
          <w:lang w:val="es-MX"/>
        </w:rPr>
        <w:t>Admin (admin.html)</w:t>
      </w:r>
    </w:p>
    <w:p w14:paraId="35165D6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Estadísticas generales. Tabla de maestros pendientes con botones Aprobar/Rechazar. Tabla de asesorías pendientes con Aceptar/Rechazar. </w:t>
      </w:r>
      <w:proofErr w:type="spellStart"/>
      <w:r w:rsidRPr="00CB06EA">
        <w:rPr>
          <w:rFonts w:ascii="Arial" w:hAnsi="Arial" w:cs="Arial"/>
          <w:szCs w:val="24"/>
          <w:lang w:val="es-MX"/>
        </w:rPr>
        <w:t>Toasts</w:t>
      </w:r>
      <w:proofErr w:type="spellEnd"/>
      <w:r w:rsidRPr="00CB06EA">
        <w:rPr>
          <w:rFonts w:ascii="Arial" w:hAnsi="Arial" w:cs="Arial"/>
          <w:szCs w:val="24"/>
          <w:lang w:val="es-MX"/>
        </w:rPr>
        <w:t xml:space="preserve"> de confirmación.</w:t>
      </w:r>
    </w:p>
    <w:p w14:paraId="360A9ED3" w14:textId="77777777" w:rsidR="00863E6D" w:rsidRPr="00CB06EA" w:rsidRDefault="00000000" w:rsidP="00CB06EA">
      <w:pPr>
        <w:pStyle w:val="Ttulo3"/>
        <w:jc w:val="both"/>
        <w:rPr>
          <w:rFonts w:ascii="Arial" w:hAnsi="Arial" w:cs="Arial"/>
          <w:szCs w:val="24"/>
          <w:lang w:val="es-MX"/>
        </w:rPr>
      </w:pPr>
      <w:r w:rsidRPr="00CB06EA">
        <w:rPr>
          <w:rFonts w:ascii="Arial" w:hAnsi="Arial" w:cs="Arial"/>
          <w:color w:val="1E3A8A"/>
          <w:szCs w:val="24"/>
          <w:lang w:val="es-MX"/>
        </w:rPr>
        <w:t>Maestro (teacher.html)</w:t>
      </w:r>
    </w:p>
    <w:p w14:paraId="507BCD08" w14:textId="77777777" w:rsidR="00863E6D" w:rsidRPr="00CB06EA" w:rsidRDefault="00000000" w:rsidP="00CB06EA">
      <w:pPr>
        <w:jc w:val="both"/>
        <w:rPr>
          <w:rFonts w:ascii="Arial" w:hAnsi="Arial" w:cs="Arial"/>
          <w:szCs w:val="24"/>
          <w:lang w:val="es-MX"/>
        </w:rPr>
      </w:pPr>
      <w:proofErr w:type="spellStart"/>
      <w:r w:rsidRPr="00CB06EA">
        <w:rPr>
          <w:rFonts w:ascii="Arial" w:hAnsi="Arial" w:cs="Arial"/>
          <w:szCs w:val="24"/>
          <w:lang w:val="es-MX"/>
        </w:rPr>
        <w:t>Dashboard</w:t>
      </w:r>
      <w:proofErr w:type="spellEnd"/>
      <w:r w:rsidRPr="00CB06EA">
        <w:rPr>
          <w:rFonts w:ascii="Arial" w:hAnsi="Arial" w:cs="Arial"/>
          <w:szCs w:val="24"/>
          <w:lang w:val="es-MX"/>
        </w:rPr>
        <w:t xml:space="preserve"> con contadores de sesiones. Lista de asesorías confirmadas con datos del estudiante, materia, fecha y horario.</w:t>
      </w:r>
    </w:p>
    <w:p w14:paraId="38759794"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 xml:space="preserve">Anexo F — </w:t>
      </w:r>
      <w:proofErr w:type="spellStart"/>
      <w:r w:rsidRPr="00CB06EA">
        <w:rPr>
          <w:rFonts w:ascii="Arial" w:hAnsi="Arial" w:cs="Arial"/>
          <w:color w:val="1E3A8A"/>
          <w:sz w:val="24"/>
          <w:szCs w:val="24"/>
        </w:rPr>
        <w:t>Cronograma</w:t>
      </w:r>
      <w:proofErr w:type="spellEnd"/>
      <w:r w:rsidRPr="00CB06EA">
        <w:rPr>
          <w:rFonts w:ascii="Arial" w:hAnsi="Arial" w:cs="Arial"/>
          <w:color w:val="1E3A8A"/>
          <w:sz w:val="24"/>
          <w:szCs w:val="24"/>
        </w:rPr>
        <w:t xml:space="preserve"> del proyecto</w:t>
      </w:r>
    </w:p>
    <w:tbl>
      <w:tblPr>
        <w:tblStyle w:val="Tablaconcuadrcula"/>
        <w:tblW w:w="0" w:type="auto"/>
        <w:tblLook w:val="04A0" w:firstRow="1" w:lastRow="0" w:firstColumn="1" w:lastColumn="0" w:noHBand="0" w:noVBand="1"/>
      </w:tblPr>
      <w:tblGrid>
        <w:gridCol w:w="2880"/>
        <w:gridCol w:w="2880"/>
        <w:gridCol w:w="2880"/>
      </w:tblGrid>
      <w:tr w:rsidR="00863E6D" w:rsidRPr="00CB06EA" w14:paraId="29FE929B" w14:textId="77777777">
        <w:tc>
          <w:tcPr>
            <w:tcW w:w="2880" w:type="dxa"/>
          </w:tcPr>
          <w:p w14:paraId="1244E348" w14:textId="77777777" w:rsidR="00863E6D" w:rsidRPr="00CB06EA" w:rsidRDefault="00000000" w:rsidP="00CB06EA">
            <w:pPr>
              <w:jc w:val="both"/>
              <w:rPr>
                <w:rFonts w:ascii="Arial" w:hAnsi="Arial" w:cs="Arial"/>
                <w:szCs w:val="24"/>
              </w:rPr>
            </w:pPr>
            <w:r w:rsidRPr="00CB06EA">
              <w:rPr>
                <w:rFonts w:ascii="Arial" w:hAnsi="Arial" w:cs="Arial"/>
                <w:b/>
                <w:szCs w:val="24"/>
              </w:rPr>
              <w:t>Fase</w:t>
            </w:r>
          </w:p>
        </w:tc>
        <w:tc>
          <w:tcPr>
            <w:tcW w:w="2880" w:type="dxa"/>
          </w:tcPr>
          <w:p w14:paraId="77D004D0" w14:textId="77777777" w:rsidR="00863E6D" w:rsidRPr="00CB06EA" w:rsidRDefault="00000000" w:rsidP="00CB06EA">
            <w:pPr>
              <w:jc w:val="both"/>
              <w:rPr>
                <w:rFonts w:ascii="Arial" w:hAnsi="Arial" w:cs="Arial"/>
                <w:szCs w:val="24"/>
              </w:rPr>
            </w:pPr>
            <w:r w:rsidRPr="00CB06EA">
              <w:rPr>
                <w:rFonts w:ascii="Arial" w:hAnsi="Arial" w:cs="Arial"/>
                <w:b/>
                <w:szCs w:val="24"/>
              </w:rPr>
              <w:t>Actividades</w:t>
            </w:r>
          </w:p>
        </w:tc>
        <w:tc>
          <w:tcPr>
            <w:tcW w:w="2880" w:type="dxa"/>
          </w:tcPr>
          <w:p w14:paraId="0255A098" w14:textId="77777777" w:rsidR="00863E6D" w:rsidRPr="00CB06EA" w:rsidRDefault="00000000" w:rsidP="00CB06EA">
            <w:pPr>
              <w:jc w:val="both"/>
              <w:rPr>
                <w:rFonts w:ascii="Arial" w:hAnsi="Arial" w:cs="Arial"/>
                <w:szCs w:val="24"/>
              </w:rPr>
            </w:pPr>
            <w:r w:rsidRPr="00CB06EA">
              <w:rPr>
                <w:rFonts w:ascii="Arial" w:hAnsi="Arial" w:cs="Arial"/>
                <w:b/>
                <w:szCs w:val="24"/>
              </w:rPr>
              <w:t>Duración estimada</w:t>
            </w:r>
          </w:p>
        </w:tc>
      </w:tr>
      <w:tr w:rsidR="00863E6D" w:rsidRPr="00CB06EA" w14:paraId="2B44589A" w14:textId="77777777">
        <w:tc>
          <w:tcPr>
            <w:tcW w:w="2880" w:type="dxa"/>
          </w:tcPr>
          <w:p w14:paraId="264AFE4F" w14:textId="77777777" w:rsidR="00863E6D" w:rsidRPr="00CB06EA" w:rsidRDefault="00000000" w:rsidP="00CB06EA">
            <w:pPr>
              <w:jc w:val="both"/>
              <w:rPr>
                <w:rFonts w:ascii="Arial" w:hAnsi="Arial" w:cs="Arial"/>
                <w:szCs w:val="24"/>
              </w:rPr>
            </w:pPr>
            <w:r w:rsidRPr="00CB06EA">
              <w:rPr>
                <w:rFonts w:ascii="Arial" w:hAnsi="Arial" w:cs="Arial"/>
                <w:szCs w:val="24"/>
              </w:rPr>
              <w:t>1. Análisis</w:t>
            </w:r>
          </w:p>
        </w:tc>
        <w:tc>
          <w:tcPr>
            <w:tcW w:w="2880" w:type="dxa"/>
          </w:tcPr>
          <w:p w14:paraId="260AD77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Requerimientos, actores, objetivos, investigación SEP</w:t>
            </w:r>
          </w:p>
        </w:tc>
        <w:tc>
          <w:tcPr>
            <w:tcW w:w="2880" w:type="dxa"/>
          </w:tcPr>
          <w:p w14:paraId="08F7F37B" w14:textId="77777777" w:rsidR="00863E6D" w:rsidRPr="00CB06EA" w:rsidRDefault="00000000" w:rsidP="00CB06EA">
            <w:pPr>
              <w:jc w:val="both"/>
              <w:rPr>
                <w:rFonts w:ascii="Arial" w:hAnsi="Arial" w:cs="Arial"/>
                <w:szCs w:val="24"/>
              </w:rPr>
            </w:pPr>
            <w:r w:rsidRPr="00CB06EA">
              <w:rPr>
                <w:rFonts w:ascii="Arial" w:hAnsi="Arial" w:cs="Arial"/>
                <w:szCs w:val="24"/>
              </w:rPr>
              <w:t xml:space="preserve">2 </w:t>
            </w:r>
            <w:proofErr w:type="spellStart"/>
            <w:r w:rsidRPr="00CB06EA">
              <w:rPr>
                <w:rFonts w:ascii="Arial" w:hAnsi="Arial" w:cs="Arial"/>
                <w:szCs w:val="24"/>
              </w:rPr>
              <w:t>semanas</w:t>
            </w:r>
            <w:proofErr w:type="spellEnd"/>
          </w:p>
        </w:tc>
      </w:tr>
      <w:tr w:rsidR="00863E6D" w:rsidRPr="00CB06EA" w14:paraId="5243BB9F" w14:textId="77777777">
        <w:tc>
          <w:tcPr>
            <w:tcW w:w="2880" w:type="dxa"/>
          </w:tcPr>
          <w:p w14:paraId="7807D825" w14:textId="77777777" w:rsidR="00863E6D" w:rsidRPr="00CB06EA" w:rsidRDefault="00000000" w:rsidP="00CB06EA">
            <w:pPr>
              <w:jc w:val="both"/>
              <w:rPr>
                <w:rFonts w:ascii="Arial" w:hAnsi="Arial" w:cs="Arial"/>
                <w:szCs w:val="24"/>
              </w:rPr>
            </w:pPr>
            <w:r w:rsidRPr="00CB06EA">
              <w:rPr>
                <w:rFonts w:ascii="Arial" w:hAnsi="Arial" w:cs="Arial"/>
                <w:szCs w:val="24"/>
              </w:rPr>
              <w:t>2. Diseño</w:t>
            </w:r>
          </w:p>
        </w:tc>
        <w:tc>
          <w:tcPr>
            <w:tcW w:w="2880" w:type="dxa"/>
          </w:tcPr>
          <w:p w14:paraId="5FFBF93A"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Wireframes, arquitectura, modelo ER, identidad visual</w:t>
            </w:r>
          </w:p>
        </w:tc>
        <w:tc>
          <w:tcPr>
            <w:tcW w:w="2880" w:type="dxa"/>
          </w:tcPr>
          <w:p w14:paraId="60951496" w14:textId="77777777" w:rsidR="00863E6D" w:rsidRPr="00CB06EA" w:rsidRDefault="00000000" w:rsidP="00CB06EA">
            <w:pPr>
              <w:jc w:val="both"/>
              <w:rPr>
                <w:rFonts w:ascii="Arial" w:hAnsi="Arial" w:cs="Arial"/>
                <w:szCs w:val="24"/>
              </w:rPr>
            </w:pPr>
            <w:r w:rsidRPr="00CB06EA">
              <w:rPr>
                <w:rFonts w:ascii="Arial" w:hAnsi="Arial" w:cs="Arial"/>
                <w:szCs w:val="24"/>
              </w:rPr>
              <w:t xml:space="preserve">2 </w:t>
            </w:r>
            <w:proofErr w:type="spellStart"/>
            <w:r w:rsidRPr="00CB06EA">
              <w:rPr>
                <w:rFonts w:ascii="Arial" w:hAnsi="Arial" w:cs="Arial"/>
                <w:szCs w:val="24"/>
              </w:rPr>
              <w:t>semanas</w:t>
            </w:r>
            <w:proofErr w:type="spellEnd"/>
          </w:p>
        </w:tc>
      </w:tr>
      <w:tr w:rsidR="00863E6D" w:rsidRPr="00CB06EA" w14:paraId="5ADA1DE3" w14:textId="77777777">
        <w:tc>
          <w:tcPr>
            <w:tcW w:w="2880" w:type="dxa"/>
          </w:tcPr>
          <w:p w14:paraId="0B81A9A4" w14:textId="77777777" w:rsidR="00863E6D" w:rsidRPr="00CB06EA" w:rsidRDefault="00000000" w:rsidP="00CB06EA">
            <w:pPr>
              <w:jc w:val="both"/>
              <w:rPr>
                <w:rFonts w:ascii="Arial" w:hAnsi="Arial" w:cs="Arial"/>
                <w:szCs w:val="24"/>
              </w:rPr>
            </w:pPr>
            <w:r w:rsidRPr="00CB06EA">
              <w:rPr>
                <w:rFonts w:ascii="Arial" w:hAnsi="Arial" w:cs="Arial"/>
                <w:szCs w:val="24"/>
              </w:rPr>
              <w:t>3. Backend</w:t>
            </w:r>
          </w:p>
        </w:tc>
        <w:tc>
          <w:tcPr>
            <w:tcW w:w="2880" w:type="dxa"/>
          </w:tcPr>
          <w:p w14:paraId="0855BB1E" w14:textId="77777777" w:rsidR="00863E6D" w:rsidRPr="00CB06EA" w:rsidRDefault="00000000" w:rsidP="00CB06EA">
            <w:pPr>
              <w:jc w:val="both"/>
              <w:rPr>
                <w:rFonts w:ascii="Arial" w:hAnsi="Arial" w:cs="Arial"/>
                <w:szCs w:val="24"/>
              </w:rPr>
            </w:pPr>
            <w:r w:rsidRPr="00CB06EA">
              <w:rPr>
                <w:rFonts w:ascii="Arial" w:hAnsi="Arial" w:cs="Arial"/>
                <w:szCs w:val="24"/>
              </w:rPr>
              <w:t>Express, SQLite, auth, cursos, exámenes</w:t>
            </w:r>
          </w:p>
        </w:tc>
        <w:tc>
          <w:tcPr>
            <w:tcW w:w="2880" w:type="dxa"/>
          </w:tcPr>
          <w:p w14:paraId="5BF82CC3" w14:textId="77777777" w:rsidR="00863E6D" w:rsidRPr="00CB06EA" w:rsidRDefault="00000000" w:rsidP="00CB06EA">
            <w:pPr>
              <w:jc w:val="both"/>
              <w:rPr>
                <w:rFonts w:ascii="Arial" w:hAnsi="Arial" w:cs="Arial"/>
                <w:szCs w:val="24"/>
              </w:rPr>
            </w:pPr>
            <w:r w:rsidRPr="00CB06EA">
              <w:rPr>
                <w:rFonts w:ascii="Arial" w:hAnsi="Arial" w:cs="Arial"/>
                <w:szCs w:val="24"/>
              </w:rPr>
              <w:t>3 semanas</w:t>
            </w:r>
          </w:p>
        </w:tc>
      </w:tr>
      <w:tr w:rsidR="00863E6D" w:rsidRPr="00CB06EA" w14:paraId="468D14BC" w14:textId="77777777">
        <w:tc>
          <w:tcPr>
            <w:tcW w:w="2880" w:type="dxa"/>
          </w:tcPr>
          <w:p w14:paraId="7CB980A0" w14:textId="77777777" w:rsidR="00863E6D" w:rsidRPr="00CB06EA" w:rsidRDefault="00000000" w:rsidP="00CB06EA">
            <w:pPr>
              <w:jc w:val="both"/>
              <w:rPr>
                <w:rFonts w:ascii="Arial" w:hAnsi="Arial" w:cs="Arial"/>
                <w:szCs w:val="24"/>
              </w:rPr>
            </w:pPr>
            <w:r w:rsidRPr="00CB06EA">
              <w:rPr>
                <w:rFonts w:ascii="Arial" w:hAnsi="Arial" w:cs="Arial"/>
                <w:szCs w:val="24"/>
              </w:rPr>
              <w:t>4. Frontend</w:t>
            </w:r>
          </w:p>
        </w:tc>
        <w:tc>
          <w:tcPr>
            <w:tcW w:w="2880" w:type="dxa"/>
          </w:tcPr>
          <w:p w14:paraId="7388814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HTML/CSS/JS, páginas principales</w:t>
            </w:r>
          </w:p>
        </w:tc>
        <w:tc>
          <w:tcPr>
            <w:tcW w:w="2880" w:type="dxa"/>
          </w:tcPr>
          <w:p w14:paraId="56D50E29" w14:textId="77777777" w:rsidR="00863E6D" w:rsidRPr="00CB06EA" w:rsidRDefault="00000000" w:rsidP="00CB06EA">
            <w:pPr>
              <w:jc w:val="both"/>
              <w:rPr>
                <w:rFonts w:ascii="Arial" w:hAnsi="Arial" w:cs="Arial"/>
                <w:szCs w:val="24"/>
              </w:rPr>
            </w:pPr>
            <w:r w:rsidRPr="00CB06EA">
              <w:rPr>
                <w:rFonts w:ascii="Arial" w:hAnsi="Arial" w:cs="Arial"/>
                <w:szCs w:val="24"/>
              </w:rPr>
              <w:t xml:space="preserve">3 </w:t>
            </w:r>
            <w:proofErr w:type="spellStart"/>
            <w:r w:rsidRPr="00CB06EA">
              <w:rPr>
                <w:rFonts w:ascii="Arial" w:hAnsi="Arial" w:cs="Arial"/>
                <w:szCs w:val="24"/>
              </w:rPr>
              <w:t>semanas</w:t>
            </w:r>
            <w:proofErr w:type="spellEnd"/>
          </w:p>
        </w:tc>
      </w:tr>
      <w:tr w:rsidR="00863E6D" w:rsidRPr="00CB06EA" w14:paraId="1259E02F" w14:textId="77777777">
        <w:tc>
          <w:tcPr>
            <w:tcW w:w="2880" w:type="dxa"/>
          </w:tcPr>
          <w:p w14:paraId="2D6141F8" w14:textId="77777777" w:rsidR="00863E6D" w:rsidRPr="00CB06EA" w:rsidRDefault="00000000" w:rsidP="00CB06EA">
            <w:pPr>
              <w:jc w:val="both"/>
              <w:rPr>
                <w:rFonts w:ascii="Arial" w:hAnsi="Arial" w:cs="Arial"/>
                <w:szCs w:val="24"/>
              </w:rPr>
            </w:pPr>
            <w:r w:rsidRPr="00CB06EA">
              <w:rPr>
                <w:rFonts w:ascii="Arial" w:hAnsi="Arial" w:cs="Arial"/>
                <w:szCs w:val="24"/>
              </w:rPr>
              <w:t>5. Módulos avanzados</w:t>
            </w:r>
          </w:p>
        </w:tc>
        <w:tc>
          <w:tcPr>
            <w:tcW w:w="2880" w:type="dxa"/>
          </w:tcPr>
          <w:p w14:paraId="072CA07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IA, mascotas, admin, maestro, asesorías</w:t>
            </w:r>
          </w:p>
        </w:tc>
        <w:tc>
          <w:tcPr>
            <w:tcW w:w="2880" w:type="dxa"/>
          </w:tcPr>
          <w:p w14:paraId="56158345" w14:textId="77777777" w:rsidR="00863E6D" w:rsidRPr="00CB06EA" w:rsidRDefault="00000000" w:rsidP="00CB06EA">
            <w:pPr>
              <w:jc w:val="both"/>
              <w:rPr>
                <w:rFonts w:ascii="Arial" w:hAnsi="Arial" w:cs="Arial"/>
                <w:szCs w:val="24"/>
              </w:rPr>
            </w:pPr>
            <w:r w:rsidRPr="00CB06EA">
              <w:rPr>
                <w:rFonts w:ascii="Arial" w:hAnsi="Arial" w:cs="Arial"/>
                <w:szCs w:val="24"/>
              </w:rPr>
              <w:t xml:space="preserve">2 </w:t>
            </w:r>
            <w:proofErr w:type="spellStart"/>
            <w:r w:rsidRPr="00CB06EA">
              <w:rPr>
                <w:rFonts w:ascii="Arial" w:hAnsi="Arial" w:cs="Arial"/>
                <w:szCs w:val="24"/>
              </w:rPr>
              <w:t>semanas</w:t>
            </w:r>
            <w:proofErr w:type="spellEnd"/>
          </w:p>
        </w:tc>
      </w:tr>
      <w:tr w:rsidR="00863E6D" w:rsidRPr="00CB06EA" w14:paraId="4F9F6EA8" w14:textId="77777777">
        <w:tc>
          <w:tcPr>
            <w:tcW w:w="2880" w:type="dxa"/>
          </w:tcPr>
          <w:p w14:paraId="1CFA370E" w14:textId="77777777" w:rsidR="00863E6D" w:rsidRPr="00CB06EA" w:rsidRDefault="00000000" w:rsidP="00CB06EA">
            <w:pPr>
              <w:jc w:val="both"/>
              <w:rPr>
                <w:rFonts w:ascii="Arial" w:hAnsi="Arial" w:cs="Arial"/>
                <w:szCs w:val="24"/>
              </w:rPr>
            </w:pPr>
            <w:r w:rsidRPr="00CB06EA">
              <w:rPr>
                <w:rFonts w:ascii="Arial" w:hAnsi="Arial" w:cs="Arial"/>
                <w:szCs w:val="24"/>
              </w:rPr>
              <w:t>6. Pruebas</w:t>
            </w:r>
          </w:p>
        </w:tc>
        <w:tc>
          <w:tcPr>
            <w:tcW w:w="2880" w:type="dxa"/>
          </w:tcPr>
          <w:p w14:paraId="461ECE9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Funcional, roles, </w:t>
            </w:r>
            <w:r w:rsidRPr="00CB06EA">
              <w:rPr>
                <w:rFonts w:ascii="Arial" w:hAnsi="Arial" w:cs="Arial"/>
                <w:szCs w:val="24"/>
                <w:lang w:val="es-MX"/>
              </w:rPr>
              <w:lastRenderedPageBreak/>
              <w:t>corrección de bugs</w:t>
            </w:r>
          </w:p>
        </w:tc>
        <w:tc>
          <w:tcPr>
            <w:tcW w:w="2880" w:type="dxa"/>
          </w:tcPr>
          <w:p w14:paraId="26E8E4D4"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 xml:space="preserve">1 </w:t>
            </w:r>
            <w:proofErr w:type="spellStart"/>
            <w:r w:rsidRPr="00CB06EA">
              <w:rPr>
                <w:rFonts w:ascii="Arial" w:hAnsi="Arial" w:cs="Arial"/>
                <w:szCs w:val="24"/>
              </w:rPr>
              <w:t>semana</w:t>
            </w:r>
            <w:proofErr w:type="spellEnd"/>
          </w:p>
        </w:tc>
      </w:tr>
      <w:tr w:rsidR="00863E6D" w:rsidRPr="00CB06EA" w14:paraId="266813D4" w14:textId="77777777">
        <w:tc>
          <w:tcPr>
            <w:tcW w:w="2880" w:type="dxa"/>
          </w:tcPr>
          <w:p w14:paraId="32651479" w14:textId="77777777" w:rsidR="00863E6D" w:rsidRPr="00CB06EA" w:rsidRDefault="00000000" w:rsidP="00CB06EA">
            <w:pPr>
              <w:jc w:val="both"/>
              <w:rPr>
                <w:rFonts w:ascii="Arial" w:hAnsi="Arial" w:cs="Arial"/>
                <w:szCs w:val="24"/>
              </w:rPr>
            </w:pPr>
            <w:r w:rsidRPr="00CB06EA">
              <w:rPr>
                <w:rFonts w:ascii="Arial" w:hAnsi="Arial" w:cs="Arial"/>
                <w:szCs w:val="24"/>
              </w:rPr>
              <w:t>7. Documentación</w:t>
            </w:r>
          </w:p>
        </w:tc>
        <w:tc>
          <w:tcPr>
            <w:tcW w:w="2880" w:type="dxa"/>
          </w:tcPr>
          <w:p w14:paraId="6ACF3FF2" w14:textId="77777777" w:rsidR="00863E6D" w:rsidRPr="00CB06EA" w:rsidRDefault="00000000" w:rsidP="00CB06EA">
            <w:pPr>
              <w:jc w:val="both"/>
              <w:rPr>
                <w:rFonts w:ascii="Arial" w:hAnsi="Arial" w:cs="Arial"/>
                <w:szCs w:val="24"/>
              </w:rPr>
            </w:pPr>
            <w:r w:rsidRPr="00CB06EA">
              <w:rPr>
                <w:rFonts w:ascii="Arial" w:hAnsi="Arial" w:cs="Arial"/>
                <w:szCs w:val="24"/>
              </w:rPr>
              <w:t>Manuales, presentación, informe final</w:t>
            </w:r>
          </w:p>
        </w:tc>
        <w:tc>
          <w:tcPr>
            <w:tcW w:w="2880" w:type="dxa"/>
          </w:tcPr>
          <w:p w14:paraId="2BD50686" w14:textId="77777777" w:rsidR="00863E6D" w:rsidRPr="00CB06EA" w:rsidRDefault="00000000" w:rsidP="00CB06EA">
            <w:pPr>
              <w:jc w:val="both"/>
              <w:rPr>
                <w:rFonts w:ascii="Arial" w:hAnsi="Arial" w:cs="Arial"/>
                <w:szCs w:val="24"/>
              </w:rPr>
            </w:pPr>
            <w:r w:rsidRPr="00CB06EA">
              <w:rPr>
                <w:rFonts w:ascii="Arial" w:hAnsi="Arial" w:cs="Arial"/>
                <w:szCs w:val="24"/>
              </w:rPr>
              <w:t>1 semana</w:t>
            </w:r>
          </w:p>
        </w:tc>
      </w:tr>
    </w:tbl>
    <w:p w14:paraId="01CD7AFF" w14:textId="77777777" w:rsidR="00863E6D" w:rsidRPr="00CB06EA" w:rsidRDefault="00863E6D" w:rsidP="00CB06EA">
      <w:pPr>
        <w:jc w:val="both"/>
        <w:rPr>
          <w:rFonts w:ascii="Arial" w:hAnsi="Arial" w:cs="Arial"/>
          <w:szCs w:val="24"/>
        </w:rPr>
      </w:pPr>
    </w:p>
    <w:p w14:paraId="42F426FC"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Anexo G — Matriz de riesgos</w:t>
      </w:r>
    </w:p>
    <w:tbl>
      <w:tblPr>
        <w:tblStyle w:val="Tablaconcuadrcula"/>
        <w:tblW w:w="0" w:type="auto"/>
        <w:tblLook w:val="04A0" w:firstRow="1" w:lastRow="0" w:firstColumn="1" w:lastColumn="0" w:noHBand="0" w:noVBand="1"/>
      </w:tblPr>
      <w:tblGrid>
        <w:gridCol w:w="2160"/>
        <w:gridCol w:w="2160"/>
        <w:gridCol w:w="2160"/>
        <w:gridCol w:w="2160"/>
      </w:tblGrid>
      <w:tr w:rsidR="00863E6D" w:rsidRPr="00CB06EA" w14:paraId="2231627D" w14:textId="77777777">
        <w:tc>
          <w:tcPr>
            <w:tcW w:w="2160" w:type="dxa"/>
          </w:tcPr>
          <w:p w14:paraId="2B885AAE" w14:textId="77777777" w:rsidR="00863E6D" w:rsidRPr="00CB06EA" w:rsidRDefault="00000000" w:rsidP="00CB06EA">
            <w:pPr>
              <w:jc w:val="both"/>
              <w:rPr>
                <w:rFonts w:ascii="Arial" w:hAnsi="Arial" w:cs="Arial"/>
                <w:szCs w:val="24"/>
              </w:rPr>
            </w:pPr>
            <w:r w:rsidRPr="00CB06EA">
              <w:rPr>
                <w:rFonts w:ascii="Arial" w:hAnsi="Arial" w:cs="Arial"/>
                <w:b/>
                <w:szCs w:val="24"/>
              </w:rPr>
              <w:t>Riesgo</w:t>
            </w:r>
          </w:p>
        </w:tc>
        <w:tc>
          <w:tcPr>
            <w:tcW w:w="2160" w:type="dxa"/>
          </w:tcPr>
          <w:p w14:paraId="290B9A7B" w14:textId="77777777" w:rsidR="00863E6D" w:rsidRPr="00CB06EA" w:rsidRDefault="00000000" w:rsidP="00CB06EA">
            <w:pPr>
              <w:jc w:val="both"/>
              <w:rPr>
                <w:rFonts w:ascii="Arial" w:hAnsi="Arial" w:cs="Arial"/>
                <w:szCs w:val="24"/>
              </w:rPr>
            </w:pPr>
            <w:r w:rsidRPr="00CB06EA">
              <w:rPr>
                <w:rFonts w:ascii="Arial" w:hAnsi="Arial" w:cs="Arial"/>
                <w:b/>
                <w:szCs w:val="24"/>
              </w:rPr>
              <w:t>Impacto</w:t>
            </w:r>
          </w:p>
        </w:tc>
        <w:tc>
          <w:tcPr>
            <w:tcW w:w="2160" w:type="dxa"/>
          </w:tcPr>
          <w:p w14:paraId="3D322F49" w14:textId="77777777" w:rsidR="00863E6D" w:rsidRPr="00CB06EA" w:rsidRDefault="00000000" w:rsidP="00CB06EA">
            <w:pPr>
              <w:jc w:val="both"/>
              <w:rPr>
                <w:rFonts w:ascii="Arial" w:hAnsi="Arial" w:cs="Arial"/>
                <w:szCs w:val="24"/>
              </w:rPr>
            </w:pPr>
            <w:r w:rsidRPr="00CB06EA">
              <w:rPr>
                <w:rFonts w:ascii="Arial" w:hAnsi="Arial" w:cs="Arial"/>
                <w:b/>
                <w:szCs w:val="24"/>
              </w:rPr>
              <w:t>Probabilidad</w:t>
            </w:r>
          </w:p>
        </w:tc>
        <w:tc>
          <w:tcPr>
            <w:tcW w:w="2160" w:type="dxa"/>
          </w:tcPr>
          <w:p w14:paraId="494CCBC0" w14:textId="77777777" w:rsidR="00863E6D" w:rsidRPr="00CB06EA" w:rsidRDefault="00000000" w:rsidP="00CB06EA">
            <w:pPr>
              <w:jc w:val="both"/>
              <w:rPr>
                <w:rFonts w:ascii="Arial" w:hAnsi="Arial" w:cs="Arial"/>
                <w:szCs w:val="24"/>
              </w:rPr>
            </w:pPr>
            <w:r w:rsidRPr="00CB06EA">
              <w:rPr>
                <w:rFonts w:ascii="Arial" w:hAnsi="Arial" w:cs="Arial"/>
                <w:b/>
                <w:szCs w:val="24"/>
              </w:rPr>
              <w:t>Mitigación</w:t>
            </w:r>
          </w:p>
        </w:tc>
      </w:tr>
      <w:tr w:rsidR="00863E6D" w:rsidRPr="00CB06EA" w14:paraId="1CEF01EF" w14:textId="77777777">
        <w:tc>
          <w:tcPr>
            <w:tcW w:w="2160" w:type="dxa"/>
          </w:tcPr>
          <w:p w14:paraId="5B9C11CD" w14:textId="77777777" w:rsidR="00863E6D" w:rsidRPr="00CB06EA" w:rsidRDefault="00000000" w:rsidP="00CB06EA">
            <w:pPr>
              <w:jc w:val="both"/>
              <w:rPr>
                <w:rFonts w:ascii="Arial" w:hAnsi="Arial" w:cs="Arial"/>
                <w:szCs w:val="24"/>
              </w:rPr>
            </w:pPr>
            <w:r w:rsidRPr="00CB06EA">
              <w:rPr>
                <w:rFonts w:ascii="Arial" w:hAnsi="Arial" w:cs="Arial"/>
                <w:szCs w:val="24"/>
              </w:rPr>
              <w:t>Pérdida de datos SQLite</w:t>
            </w:r>
          </w:p>
        </w:tc>
        <w:tc>
          <w:tcPr>
            <w:tcW w:w="2160" w:type="dxa"/>
          </w:tcPr>
          <w:p w14:paraId="0D63CEC0" w14:textId="77777777" w:rsidR="00863E6D" w:rsidRPr="00CB06EA" w:rsidRDefault="00000000" w:rsidP="00CB06EA">
            <w:pPr>
              <w:jc w:val="both"/>
              <w:rPr>
                <w:rFonts w:ascii="Arial" w:hAnsi="Arial" w:cs="Arial"/>
                <w:szCs w:val="24"/>
              </w:rPr>
            </w:pPr>
            <w:r w:rsidRPr="00CB06EA">
              <w:rPr>
                <w:rFonts w:ascii="Arial" w:hAnsi="Arial" w:cs="Arial"/>
                <w:szCs w:val="24"/>
              </w:rPr>
              <w:t>Alto</w:t>
            </w:r>
          </w:p>
        </w:tc>
        <w:tc>
          <w:tcPr>
            <w:tcW w:w="2160" w:type="dxa"/>
          </w:tcPr>
          <w:p w14:paraId="48FF5718" w14:textId="77777777" w:rsidR="00863E6D" w:rsidRPr="00CB06EA" w:rsidRDefault="00000000" w:rsidP="00CB06EA">
            <w:pPr>
              <w:jc w:val="both"/>
              <w:rPr>
                <w:rFonts w:ascii="Arial" w:hAnsi="Arial" w:cs="Arial"/>
                <w:szCs w:val="24"/>
              </w:rPr>
            </w:pPr>
            <w:r w:rsidRPr="00CB06EA">
              <w:rPr>
                <w:rFonts w:ascii="Arial" w:hAnsi="Arial" w:cs="Arial"/>
                <w:szCs w:val="24"/>
              </w:rPr>
              <w:t>Baja</w:t>
            </w:r>
          </w:p>
        </w:tc>
        <w:tc>
          <w:tcPr>
            <w:tcW w:w="2160" w:type="dxa"/>
          </w:tcPr>
          <w:p w14:paraId="06BD082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Respaldos periódicos del archivo .</w:t>
            </w:r>
            <w:proofErr w:type="spellStart"/>
            <w:r w:rsidRPr="00CB06EA">
              <w:rPr>
                <w:rFonts w:ascii="Arial" w:hAnsi="Arial" w:cs="Arial"/>
                <w:szCs w:val="24"/>
                <w:lang w:val="es-MX"/>
              </w:rPr>
              <w:t>db</w:t>
            </w:r>
            <w:proofErr w:type="spellEnd"/>
          </w:p>
        </w:tc>
      </w:tr>
      <w:tr w:rsidR="00863E6D" w:rsidRPr="00CB06EA" w14:paraId="50C28017" w14:textId="77777777">
        <w:tc>
          <w:tcPr>
            <w:tcW w:w="2160" w:type="dxa"/>
          </w:tcPr>
          <w:p w14:paraId="1829FD07" w14:textId="77777777" w:rsidR="00863E6D" w:rsidRPr="00CB06EA" w:rsidRDefault="00000000" w:rsidP="00CB06EA">
            <w:pPr>
              <w:jc w:val="both"/>
              <w:rPr>
                <w:rFonts w:ascii="Arial" w:hAnsi="Arial" w:cs="Arial"/>
                <w:szCs w:val="24"/>
              </w:rPr>
            </w:pPr>
            <w:r w:rsidRPr="00CB06EA">
              <w:rPr>
                <w:rFonts w:ascii="Arial" w:hAnsi="Arial" w:cs="Arial"/>
                <w:szCs w:val="24"/>
              </w:rPr>
              <w:t>API OpenAI no disponible</w:t>
            </w:r>
          </w:p>
        </w:tc>
        <w:tc>
          <w:tcPr>
            <w:tcW w:w="2160" w:type="dxa"/>
          </w:tcPr>
          <w:p w14:paraId="1DDCA8CC" w14:textId="77777777" w:rsidR="00863E6D" w:rsidRPr="00CB06EA" w:rsidRDefault="00000000" w:rsidP="00CB06EA">
            <w:pPr>
              <w:jc w:val="both"/>
              <w:rPr>
                <w:rFonts w:ascii="Arial" w:hAnsi="Arial" w:cs="Arial"/>
                <w:szCs w:val="24"/>
              </w:rPr>
            </w:pPr>
            <w:r w:rsidRPr="00CB06EA">
              <w:rPr>
                <w:rFonts w:ascii="Arial" w:hAnsi="Arial" w:cs="Arial"/>
                <w:szCs w:val="24"/>
              </w:rPr>
              <w:t>Medio</w:t>
            </w:r>
          </w:p>
        </w:tc>
        <w:tc>
          <w:tcPr>
            <w:tcW w:w="2160" w:type="dxa"/>
          </w:tcPr>
          <w:p w14:paraId="354456E1" w14:textId="77777777" w:rsidR="00863E6D" w:rsidRPr="00CB06EA" w:rsidRDefault="00000000" w:rsidP="00CB06EA">
            <w:pPr>
              <w:jc w:val="both"/>
              <w:rPr>
                <w:rFonts w:ascii="Arial" w:hAnsi="Arial" w:cs="Arial"/>
                <w:szCs w:val="24"/>
              </w:rPr>
            </w:pPr>
            <w:r w:rsidRPr="00CB06EA">
              <w:rPr>
                <w:rFonts w:ascii="Arial" w:hAnsi="Arial" w:cs="Arial"/>
                <w:szCs w:val="24"/>
              </w:rPr>
              <w:t>Media</w:t>
            </w:r>
          </w:p>
        </w:tc>
        <w:tc>
          <w:tcPr>
            <w:tcW w:w="2160" w:type="dxa"/>
          </w:tcPr>
          <w:p w14:paraId="19C5B521"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Motor de respuestas local implementado</w:t>
            </w:r>
          </w:p>
        </w:tc>
      </w:tr>
      <w:tr w:rsidR="00863E6D" w:rsidRPr="00CB06EA" w14:paraId="7913972C" w14:textId="77777777">
        <w:tc>
          <w:tcPr>
            <w:tcW w:w="2160" w:type="dxa"/>
          </w:tcPr>
          <w:p w14:paraId="50B8C8AC"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Contraseñas</w:t>
            </w:r>
            <w:proofErr w:type="spellEnd"/>
            <w:r w:rsidRPr="00CB06EA">
              <w:rPr>
                <w:rFonts w:ascii="Arial" w:hAnsi="Arial" w:cs="Arial"/>
                <w:szCs w:val="24"/>
              </w:rPr>
              <w:t xml:space="preserve"> </w:t>
            </w:r>
            <w:proofErr w:type="spellStart"/>
            <w:r w:rsidRPr="00CB06EA">
              <w:rPr>
                <w:rFonts w:ascii="Arial" w:hAnsi="Arial" w:cs="Arial"/>
                <w:szCs w:val="24"/>
              </w:rPr>
              <w:t>débiles</w:t>
            </w:r>
            <w:proofErr w:type="spellEnd"/>
          </w:p>
        </w:tc>
        <w:tc>
          <w:tcPr>
            <w:tcW w:w="2160" w:type="dxa"/>
          </w:tcPr>
          <w:p w14:paraId="5BF751EA" w14:textId="77777777" w:rsidR="00863E6D" w:rsidRPr="00CB06EA" w:rsidRDefault="00000000" w:rsidP="00CB06EA">
            <w:pPr>
              <w:jc w:val="both"/>
              <w:rPr>
                <w:rFonts w:ascii="Arial" w:hAnsi="Arial" w:cs="Arial"/>
                <w:szCs w:val="24"/>
              </w:rPr>
            </w:pPr>
            <w:r w:rsidRPr="00CB06EA">
              <w:rPr>
                <w:rFonts w:ascii="Arial" w:hAnsi="Arial" w:cs="Arial"/>
                <w:szCs w:val="24"/>
              </w:rPr>
              <w:t>Alto</w:t>
            </w:r>
          </w:p>
        </w:tc>
        <w:tc>
          <w:tcPr>
            <w:tcW w:w="2160" w:type="dxa"/>
          </w:tcPr>
          <w:p w14:paraId="3A0E5945" w14:textId="77777777" w:rsidR="00863E6D" w:rsidRPr="00CB06EA" w:rsidRDefault="00000000" w:rsidP="00CB06EA">
            <w:pPr>
              <w:jc w:val="both"/>
              <w:rPr>
                <w:rFonts w:ascii="Arial" w:hAnsi="Arial" w:cs="Arial"/>
                <w:szCs w:val="24"/>
              </w:rPr>
            </w:pPr>
            <w:r w:rsidRPr="00CB06EA">
              <w:rPr>
                <w:rFonts w:ascii="Arial" w:hAnsi="Arial" w:cs="Arial"/>
                <w:szCs w:val="24"/>
              </w:rPr>
              <w:t>Media</w:t>
            </w:r>
          </w:p>
        </w:tc>
        <w:tc>
          <w:tcPr>
            <w:tcW w:w="2160" w:type="dxa"/>
          </w:tcPr>
          <w:p w14:paraId="53838F0C" w14:textId="77777777" w:rsidR="00863E6D" w:rsidRPr="00CB06EA" w:rsidRDefault="00000000" w:rsidP="00CB06EA">
            <w:pPr>
              <w:jc w:val="both"/>
              <w:rPr>
                <w:rFonts w:ascii="Arial" w:hAnsi="Arial" w:cs="Arial"/>
                <w:szCs w:val="24"/>
              </w:rPr>
            </w:pPr>
            <w:r w:rsidRPr="00CB06EA">
              <w:rPr>
                <w:rFonts w:ascii="Arial" w:hAnsi="Arial" w:cs="Arial"/>
                <w:szCs w:val="24"/>
              </w:rPr>
              <w:t>Validación mínimo 6 caracteres + bcrypt</w:t>
            </w:r>
          </w:p>
        </w:tc>
      </w:tr>
      <w:tr w:rsidR="00863E6D" w:rsidRPr="00CB06EA" w14:paraId="3B75E8D7" w14:textId="77777777">
        <w:tc>
          <w:tcPr>
            <w:tcW w:w="2160" w:type="dxa"/>
          </w:tcPr>
          <w:p w14:paraId="7F9B6EB0" w14:textId="77777777" w:rsidR="00863E6D" w:rsidRPr="00CB06EA" w:rsidRDefault="00000000" w:rsidP="00CB06EA">
            <w:pPr>
              <w:jc w:val="both"/>
              <w:rPr>
                <w:rFonts w:ascii="Arial" w:hAnsi="Arial" w:cs="Arial"/>
                <w:szCs w:val="24"/>
              </w:rPr>
            </w:pPr>
            <w:r w:rsidRPr="00CB06EA">
              <w:rPr>
                <w:rFonts w:ascii="Arial" w:hAnsi="Arial" w:cs="Arial"/>
                <w:szCs w:val="24"/>
              </w:rPr>
              <w:t>Sobrecarga en exámenes</w:t>
            </w:r>
          </w:p>
        </w:tc>
        <w:tc>
          <w:tcPr>
            <w:tcW w:w="2160" w:type="dxa"/>
          </w:tcPr>
          <w:p w14:paraId="08F251F3" w14:textId="77777777" w:rsidR="00863E6D" w:rsidRPr="00CB06EA" w:rsidRDefault="00000000" w:rsidP="00CB06EA">
            <w:pPr>
              <w:jc w:val="both"/>
              <w:rPr>
                <w:rFonts w:ascii="Arial" w:hAnsi="Arial" w:cs="Arial"/>
                <w:szCs w:val="24"/>
              </w:rPr>
            </w:pPr>
            <w:r w:rsidRPr="00CB06EA">
              <w:rPr>
                <w:rFonts w:ascii="Arial" w:hAnsi="Arial" w:cs="Arial"/>
                <w:szCs w:val="24"/>
              </w:rPr>
              <w:t>Medio</w:t>
            </w:r>
          </w:p>
        </w:tc>
        <w:tc>
          <w:tcPr>
            <w:tcW w:w="2160" w:type="dxa"/>
          </w:tcPr>
          <w:p w14:paraId="533E7C11" w14:textId="77777777" w:rsidR="00863E6D" w:rsidRPr="00CB06EA" w:rsidRDefault="00000000" w:rsidP="00CB06EA">
            <w:pPr>
              <w:jc w:val="both"/>
              <w:rPr>
                <w:rFonts w:ascii="Arial" w:hAnsi="Arial" w:cs="Arial"/>
                <w:szCs w:val="24"/>
              </w:rPr>
            </w:pPr>
            <w:r w:rsidRPr="00CB06EA">
              <w:rPr>
                <w:rFonts w:ascii="Arial" w:hAnsi="Arial" w:cs="Arial"/>
                <w:szCs w:val="24"/>
              </w:rPr>
              <w:t>Baja</w:t>
            </w:r>
          </w:p>
        </w:tc>
        <w:tc>
          <w:tcPr>
            <w:tcW w:w="2160" w:type="dxa"/>
          </w:tcPr>
          <w:p w14:paraId="1F2A7923" w14:textId="77777777" w:rsidR="00863E6D" w:rsidRPr="00CB06EA" w:rsidRDefault="00000000" w:rsidP="00CB06EA">
            <w:pPr>
              <w:jc w:val="both"/>
              <w:rPr>
                <w:rFonts w:ascii="Arial" w:hAnsi="Arial" w:cs="Arial"/>
                <w:szCs w:val="24"/>
              </w:rPr>
            </w:pPr>
            <w:r w:rsidRPr="00CB06EA">
              <w:rPr>
                <w:rFonts w:ascii="Arial" w:hAnsi="Arial" w:cs="Arial"/>
                <w:szCs w:val="24"/>
              </w:rPr>
              <w:t>Sesiones con expiración 45 min</w:t>
            </w:r>
          </w:p>
        </w:tc>
      </w:tr>
      <w:tr w:rsidR="00863E6D" w:rsidRPr="00CB06EA" w14:paraId="4C68790D" w14:textId="77777777">
        <w:tc>
          <w:tcPr>
            <w:tcW w:w="2160" w:type="dxa"/>
          </w:tcPr>
          <w:p w14:paraId="357251A1" w14:textId="77777777" w:rsidR="00863E6D" w:rsidRPr="00CB06EA" w:rsidRDefault="00000000" w:rsidP="00CB06EA">
            <w:pPr>
              <w:jc w:val="both"/>
              <w:rPr>
                <w:rFonts w:ascii="Arial" w:hAnsi="Arial" w:cs="Arial"/>
                <w:szCs w:val="24"/>
              </w:rPr>
            </w:pPr>
            <w:r w:rsidRPr="00CB06EA">
              <w:rPr>
                <w:rFonts w:ascii="Arial" w:hAnsi="Arial" w:cs="Arial"/>
                <w:szCs w:val="24"/>
              </w:rPr>
              <w:t>Acceso no autorizado admin</w:t>
            </w:r>
          </w:p>
        </w:tc>
        <w:tc>
          <w:tcPr>
            <w:tcW w:w="2160" w:type="dxa"/>
          </w:tcPr>
          <w:p w14:paraId="7DB258F0" w14:textId="77777777" w:rsidR="00863E6D" w:rsidRPr="00CB06EA" w:rsidRDefault="00000000" w:rsidP="00CB06EA">
            <w:pPr>
              <w:jc w:val="both"/>
              <w:rPr>
                <w:rFonts w:ascii="Arial" w:hAnsi="Arial" w:cs="Arial"/>
                <w:szCs w:val="24"/>
              </w:rPr>
            </w:pPr>
            <w:r w:rsidRPr="00CB06EA">
              <w:rPr>
                <w:rFonts w:ascii="Arial" w:hAnsi="Arial" w:cs="Arial"/>
                <w:szCs w:val="24"/>
              </w:rPr>
              <w:t>Alto</w:t>
            </w:r>
          </w:p>
        </w:tc>
        <w:tc>
          <w:tcPr>
            <w:tcW w:w="2160" w:type="dxa"/>
          </w:tcPr>
          <w:p w14:paraId="3E0AEC05" w14:textId="77777777" w:rsidR="00863E6D" w:rsidRPr="00CB06EA" w:rsidRDefault="00000000" w:rsidP="00CB06EA">
            <w:pPr>
              <w:jc w:val="both"/>
              <w:rPr>
                <w:rFonts w:ascii="Arial" w:hAnsi="Arial" w:cs="Arial"/>
                <w:szCs w:val="24"/>
              </w:rPr>
            </w:pPr>
            <w:r w:rsidRPr="00CB06EA">
              <w:rPr>
                <w:rFonts w:ascii="Arial" w:hAnsi="Arial" w:cs="Arial"/>
                <w:szCs w:val="24"/>
              </w:rPr>
              <w:t>Baja</w:t>
            </w:r>
          </w:p>
        </w:tc>
        <w:tc>
          <w:tcPr>
            <w:tcW w:w="2160" w:type="dxa"/>
          </w:tcPr>
          <w:p w14:paraId="440D46F8" w14:textId="77777777" w:rsidR="00863E6D" w:rsidRPr="00CB06EA" w:rsidRDefault="00000000" w:rsidP="00CB06EA">
            <w:pPr>
              <w:jc w:val="both"/>
              <w:rPr>
                <w:rFonts w:ascii="Arial" w:hAnsi="Arial" w:cs="Arial"/>
                <w:szCs w:val="24"/>
              </w:rPr>
            </w:pPr>
            <w:r w:rsidRPr="00CB06EA">
              <w:rPr>
                <w:rFonts w:ascii="Arial" w:hAnsi="Arial" w:cs="Arial"/>
                <w:szCs w:val="24"/>
              </w:rPr>
              <w:t>Middleware adminOnly + JWT</w:t>
            </w:r>
          </w:p>
        </w:tc>
      </w:tr>
    </w:tbl>
    <w:p w14:paraId="5EF8C335" w14:textId="77777777" w:rsidR="00863E6D" w:rsidRPr="00CB06EA" w:rsidRDefault="00863E6D" w:rsidP="00CB06EA">
      <w:pPr>
        <w:jc w:val="both"/>
        <w:rPr>
          <w:rFonts w:ascii="Arial" w:hAnsi="Arial" w:cs="Arial"/>
          <w:szCs w:val="24"/>
        </w:rPr>
      </w:pPr>
    </w:p>
    <w:p w14:paraId="0865C025"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H — Detalle del flujo de exámenes</w:t>
      </w:r>
    </w:p>
    <w:p w14:paraId="4288F08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El sistema de evaluación es uno de los componentes más críticos de Digital Academy. Cada curso activo contiene exactamente 12 lecciones distribuidas en 3 módulos. Las lecciones 4, 8 y 12 corresponden a exámenes finales de módulo. Un estudiante recién inscrito solo puede acceder a las lecciones del Módulo 1; las demás aparecen bloqueadas hasta aprobar el examen previo.</w:t>
      </w:r>
    </w:p>
    <w:p w14:paraId="1A8067E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lastRenderedPageBreak/>
        <w:t xml:space="preserve">Cuando el estudiante inicia un examen, el servidor crea un registro en </w:t>
      </w:r>
      <w:proofErr w:type="spellStart"/>
      <w:r w:rsidRPr="00CB06EA">
        <w:rPr>
          <w:rFonts w:ascii="Arial" w:hAnsi="Arial" w:cs="Arial"/>
          <w:szCs w:val="24"/>
          <w:lang w:val="es-MX"/>
        </w:rPr>
        <w:t>exam_sessions</w:t>
      </w:r>
      <w:proofErr w:type="spellEnd"/>
      <w:r w:rsidRPr="00CB06EA">
        <w:rPr>
          <w:rFonts w:ascii="Arial" w:hAnsi="Arial" w:cs="Arial"/>
          <w:szCs w:val="24"/>
          <w:lang w:val="es-MX"/>
        </w:rPr>
        <w:t xml:space="preserve"> con un identificador hexadecimal único. Se seleccionan 5 preguntas aleatorias del banco </w:t>
      </w:r>
      <w:proofErr w:type="spellStart"/>
      <w:r w:rsidRPr="00CB06EA">
        <w:rPr>
          <w:rFonts w:ascii="Arial" w:hAnsi="Arial" w:cs="Arial"/>
          <w:szCs w:val="24"/>
          <w:lang w:val="es-MX"/>
        </w:rPr>
        <w:t>exam_questions</w:t>
      </w:r>
      <w:proofErr w:type="spellEnd"/>
      <w:r w:rsidRPr="00CB06EA">
        <w:rPr>
          <w:rFonts w:ascii="Arial" w:hAnsi="Arial" w:cs="Arial"/>
          <w:szCs w:val="24"/>
          <w:lang w:val="es-MX"/>
        </w:rPr>
        <w:t xml:space="preserve"> asociado al curso y módulo. Las cuatro opciones de cada pregunta se mezclan aleatoriamente para evitar patrones de respuesta. El frontend muestra una pregunta a la vez o en lista según el diseño, y al enviar se calcula la calificación comparando con </w:t>
      </w:r>
      <w:proofErr w:type="spellStart"/>
      <w:r w:rsidRPr="00CB06EA">
        <w:rPr>
          <w:rFonts w:ascii="Arial" w:hAnsi="Arial" w:cs="Arial"/>
          <w:szCs w:val="24"/>
          <w:lang w:val="es-MX"/>
        </w:rPr>
        <w:t>correct_option</w:t>
      </w:r>
      <w:proofErr w:type="spellEnd"/>
      <w:r w:rsidRPr="00CB06EA">
        <w:rPr>
          <w:rFonts w:ascii="Arial" w:hAnsi="Arial" w:cs="Arial"/>
          <w:szCs w:val="24"/>
          <w:lang w:val="es-MX"/>
        </w:rPr>
        <w:t xml:space="preserve"> almacenado en servidor.</w:t>
      </w:r>
    </w:p>
    <w:p w14:paraId="4B1DC761"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Si la calificación es menor a 8, el módulo no se marca como aprobado y el estudiante puede reintentar el examen después de repasar las lecciones. Si obtiene 8 o más, </w:t>
      </w:r>
      <w:proofErr w:type="spellStart"/>
      <w:r w:rsidRPr="00CB06EA">
        <w:rPr>
          <w:rFonts w:ascii="Arial" w:hAnsi="Arial" w:cs="Arial"/>
          <w:szCs w:val="24"/>
          <w:lang w:val="es-MX"/>
        </w:rPr>
        <w:t>module_</w:t>
      </w:r>
      <w:proofErr w:type="gramStart"/>
      <w:r w:rsidRPr="00CB06EA">
        <w:rPr>
          <w:rFonts w:ascii="Arial" w:hAnsi="Arial" w:cs="Arial"/>
          <w:szCs w:val="24"/>
          <w:lang w:val="es-MX"/>
        </w:rPr>
        <w:t>progress.passed</w:t>
      </w:r>
      <w:proofErr w:type="spellEnd"/>
      <w:proofErr w:type="gramEnd"/>
      <w:r w:rsidRPr="00CB06EA">
        <w:rPr>
          <w:rFonts w:ascii="Arial" w:hAnsi="Arial" w:cs="Arial"/>
          <w:szCs w:val="24"/>
          <w:lang w:val="es-MX"/>
        </w:rPr>
        <w:t xml:space="preserve"> se establece en 1 y las lecciones del siguiente módulo se desbloquean. Una calificación de 10/10 en el examen del Módulo 1 activa </w:t>
      </w:r>
      <w:proofErr w:type="spellStart"/>
      <w:r w:rsidRPr="00CB06EA">
        <w:rPr>
          <w:rFonts w:ascii="Arial" w:hAnsi="Arial" w:cs="Arial"/>
          <w:szCs w:val="24"/>
          <w:lang w:val="es-MX"/>
        </w:rPr>
        <w:t>pending_choice</w:t>
      </w:r>
      <w:proofErr w:type="spellEnd"/>
      <w:r w:rsidRPr="00CB06EA">
        <w:rPr>
          <w:rFonts w:ascii="Arial" w:hAnsi="Arial" w:cs="Arial"/>
          <w:szCs w:val="24"/>
          <w:lang w:val="es-MX"/>
        </w:rPr>
        <w:t xml:space="preserve"> en </w:t>
      </w:r>
      <w:proofErr w:type="spellStart"/>
      <w:r w:rsidRPr="00CB06EA">
        <w:rPr>
          <w:rFonts w:ascii="Arial" w:hAnsi="Arial" w:cs="Arial"/>
          <w:szCs w:val="24"/>
          <w:lang w:val="es-MX"/>
        </w:rPr>
        <w:t>user_pets</w:t>
      </w:r>
      <w:proofErr w:type="spellEnd"/>
      <w:r w:rsidRPr="00CB06EA">
        <w:rPr>
          <w:rFonts w:ascii="Arial" w:hAnsi="Arial" w:cs="Arial"/>
          <w:szCs w:val="24"/>
          <w:lang w:val="es-MX"/>
        </w:rPr>
        <w:t>, mostrando un modal para elegir entre Búho, Lobo o Dinosaurio como mascota compañera.</w:t>
      </w:r>
    </w:p>
    <w:p w14:paraId="5076A742"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I — Detalle del asistente de IA</w:t>
      </w:r>
    </w:p>
    <w:p w14:paraId="72FB72B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El chat de inteligencia artificial está implementado como widget flotante reutilizable en la página principal y en la vista de curso. Cuando el usuario envía un mensaje, el frontend hace POST a /api/chat/</w:t>
      </w:r>
      <w:proofErr w:type="spellStart"/>
      <w:r w:rsidRPr="00CB06EA">
        <w:rPr>
          <w:rFonts w:ascii="Arial" w:hAnsi="Arial" w:cs="Arial"/>
          <w:szCs w:val="24"/>
          <w:lang w:val="es-MX"/>
        </w:rPr>
        <w:t>message</w:t>
      </w:r>
      <w:proofErr w:type="spellEnd"/>
      <w:r w:rsidRPr="00CB06EA">
        <w:rPr>
          <w:rFonts w:ascii="Arial" w:hAnsi="Arial" w:cs="Arial"/>
          <w:szCs w:val="24"/>
          <w:lang w:val="es-MX"/>
        </w:rPr>
        <w:t xml:space="preserve"> con el texto y opcionalmente el slug del curso y </w:t>
      </w:r>
      <w:proofErr w:type="spellStart"/>
      <w:r w:rsidRPr="00CB06EA">
        <w:rPr>
          <w:rFonts w:ascii="Arial" w:hAnsi="Arial" w:cs="Arial"/>
          <w:szCs w:val="24"/>
          <w:lang w:val="es-MX"/>
        </w:rPr>
        <w:t>lessonId</w:t>
      </w:r>
      <w:proofErr w:type="spellEnd"/>
      <w:r w:rsidRPr="00CB06EA">
        <w:rPr>
          <w:rFonts w:ascii="Arial" w:hAnsi="Arial" w:cs="Arial"/>
          <w:szCs w:val="24"/>
          <w:lang w:val="es-MX"/>
        </w:rPr>
        <w:t xml:space="preserve"> si está estudiando una lección específica.</w:t>
      </w:r>
    </w:p>
    <w:p w14:paraId="336C5A87"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En el servidor, si la variable de entorno OPENAI_API_KEY está definida, se construye un </w:t>
      </w:r>
      <w:proofErr w:type="spellStart"/>
      <w:r w:rsidRPr="00CB06EA">
        <w:rPr>
          <w:rFonts w:ascii="Arial" w:hAnsi="Arial" w:cs="Arial"/>
          <w:szCs w:val="24"/>
          <w:lang w:val="es-MX"/>
        </w:rPr>
        <w:t>prompt</w:t>
      </w:r>
      <w:proofErr w:type="spellEnd"/>
      <w:r w:rsidRPr="00CB06EA">
        <w:rPr>
          <w:rFonts w:ascii="Arial" w:hAnsi="Arial" w:cs="Arial"/>
          <w:szCs w:val="24"/>
          <w:lang w:val="es-MX"/>
        </w:rPr>
        <w:t xml:space="preserve"> de sistema que indica al modelo que actúe como tutor de Digital Academy, responda en español, sea claro y pedagógico. Se incluye contexto de la lección actual si está disponible. El modelo gpt-4o-mini procesa la petición y devuelve la respuesta que se guarda en </w:t>
      </w:r>
      <w:proofErr w:type="spellStart"/>
      <w:r w:rsidRPr="00CB06EA">
        <w:rPr>
          <w:rFonts w:ascii="Arial" w:hAnsi="Arial" w:cs="Arial"/>
          <w:szCs w:val="24"/>
          <w:lang w:val="es-MX"/>
        </w:rPr>
        <w:t>chat_messages</w:t>
      </w:r>
      <w:proofErr w:type="spellEnd"/>
      <w:r w:rsidRPr="00CB06EA">
        <w:rPr>
          <w:rFonts w:ascii="Arial" w:hAnsi="Arial" w:cs="Arial"/>
          <w:szCs w:val="24"/>
          <w:lang w:val="es-MX"/>
        </w:rPr>
        <w:t>.</w:t>
      </w:r>
    </w:p>
    <w:p w14:paraId="5ED9BFB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Sin API key, el sistema utiliza un motor de respaldo: analiza palabras clave en la pregunta (matemáticas, ciencias, historia, tecnología, etc.) y busca fragmentos relevantes en el contenido de lecciones almacenado en SQLite. Esto garantiza que el chat siga siendo útil en demostraciones académicas sin costo de API externa.</w:t>
      </w:r>
    </w:p>
    <w:p w14:paraId="629BAA30"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lastRenderedPageBreak/>
        <w:t>Anexo J — Integración de mascotas virtuales</w:t>
      </w:r>
    </w:p>
    <w:p w14:paraId="08DCD8D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Las mascotas virtuales implementan game-based learning. Cada mascota es una imagen PNG pixel art (búho, lobo/perro, dinosaurio) renderizada con etiqueta </w:t>
      </w:r>
      <w:proofErr w:type="spellStart"/>
      <w:r w:rsidRPr="00CB06EA">
        <w:rPr>
          <w:rFonts w:ascii="Arial" w:hAnsi="Arial" w:cs="Arial"/>
          <w:szCs w:val="24"/>
          <w:lang w:val="es-MX"/>
        </w:rPr>
        <w:t>img</w:t>
      </w:r>
      <w:proofErr w:type="spellEnd"/>
      <w:r w:rsidRPr="00CB06EA">
        <w:rPr>
          <w:rFonts w:ascii="Arial" w:hAnsi="Arial" w:cs="Arial"/>
          <w:szCs w:val="24"/>
          <w:lang w:val="es-MX"/>
        </w:rPr>
        <w:t xml:space="preserve"> y animaciones CSS. </w:t>
      </w:r>
      <w:proofErr w:type="spellStart"/>
      <w:r w:rsidRPr="00CB06EA">
        <w:rPr>
          <w:rFonts w:ascii="Arial" w:hAnsi="Arial" w:cs="Arial"/>
          <w:szCs w:val="24"/>
          <w:lang w:val="es-MX"/>
        </w:rPr>
        <w:t>PetController</w:t>
      </w:r>
      <w:proofErr w:type="spellEnd"/>
      <w:r w:rsidRPr="00CB06EA">
        <w:rPr>
          <w:rFonts w:ascii="Arial" w:hAnsi="Arial" w:cs="Arial"/>
          <w:szCs w:val="24"/>
          <w:lang w:val="es-MX"/>
        </w:rPr>
        <w:t xml:space="preserve"> controla posición en pantalla, seguimiento del cursor, estados de animación y burbujas de diálogo con frases aleatorias que simulan distracción o motivación.</w:t>
      </w:r>
    </w:p>
    <w:p w14:paraId="1B769A8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Las estadísticas de vitalidad (</w:t>
      </w:r>
      <w:proofErr w:type="spellStart"/>
      <w:r w:rsidRPr="00CB06EA">
        <w:rPr>
          <w:rFonts w:ascii="Arial" w:hAnsi="Arial" w:cs="Arial"/>
          <w:szCs w:val="24"/>
          <w:lang w:val="es-MX"/>
        </w:rPr>
        <w:t>happiness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hunger</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energy</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sleep</w:t>
      </w:r>
      <w:proofErr w:type="spellEnd"/>
      <w:r w:rsidRPr="00CB06EA">
        <w:rPr>
          <w:rFonts w:ascii="Arial" w:hAnsi="Arial" w:cs="Arial"/>
          <w:szCs w:val="24"/>
          <w:lang w:val="es-MX"/>
        </w:rPr>
        <w:t xml:space="preserve">) se persisten en </w:t>
      </w:r>
      <w:proofErr w:type="spellStart"/>
      <w:r w:rsidRPr="00CB06EA">
        <w:rPr>
          <w:rFonts w:ascii="Arial" w:hAnsi="Arial" w:cs="Arial"/>
          <w:szCs w:val="24"/>
          <w:lang w:val="es-MX"/>
        </w:rPr>
        <w:t>user_pets</w:t>
      </w:r>
      <w:proofErr w:type="spellEnd"/>
      <w:r w:rsidRPr="00CB06EA">
        <w:rPr>
          <w:rFonts w:ascii="Arial" w:hAnsi="Arial" w:cs="Arial"/>
          <w:szCs w:val="24"/>
          <w:lang w:val="es-MX"/>
        </w:rPr>
        <w:t xml:space="preserve"> y decrementan con el tiempo simulando necesidades. Al responder correctamente en exámenes, el backend incrementa </w:t>
      </w:r>
      <w:proofErr w:type="spellStart"/>
      <w:r w:rsidRPr="00CB06EA">
        <w:rPr>
          <w:rFonts w:ascii="Arial" w:hAnsi="Arial" w:cs="Arial"/>
          <w:szCs w:val="24"/>
          <w:lang w:val="es-MX"/>
        </w:rPr>
        <w:t>food_count</w:t>
      </w:r>
      <w:proofErr w:type="spellEnd"/>
      <w:r w:rsidRPr="00CB06EA">
        <w:rPr>
          <w:rFonts w:ascii="Arial" w:hAnsi="Arial" w:cs="Arial"/>
          <w:szCs w:val="24"/>
          <w:lang w:val="es-MX"/>
        </w:rPr>
        <w:t xml:space="preserve"> y mejora </w:t>
      </w:r>
      <w:proofErr w:type="spellStart"/>
      <w:r w:rsidRPr="00CB06EA">
        <w:rPr>
          <w:rFonts w:ascii="Arial" w:hAnsi="Arial" w:cs="Arial"/>
          <w:szCs w:val="24"/>
          <w:lang w:val="es-MX"/>
        </w:rPr>
        <w:t>happiness</w:t>
      </w:r>
      <w:proofErr w:type="spellEnd"/>
      <w:r w:rsidRPr="00CB06EA">
        <w:rPr>
          <w:rFonts w:ascii="Arial" w:hAnsi="Arial" w:cs="Arial"/>
          <w:szCs w:val="24"/>
          <w:lang w:val="es-MX"/>
        </w:rPr>
        <w:t>. El estudiante puede ver su mascota en el panel de perfil y como compañera flotante mientras navega el sitio.</w:t>
      </w:r>
    </w:p>
    <w:p w14:paraId="3013D7C9"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K — Referencia ampliada de API</w:t>
      </w:r>
    </w:p>
    <w:tbl>
      <w:tblPr>
        <w:tblStyle w:val="Tablaconcuadrcula"/>
        <w:tblW w:w="0" w:type="auto"/>
        <w:tblLook w:val="04A0" w:firstRow="1" w:lastRow="0" w:firstColumn="1" w:lastColumn="0" w:noHBand="0" w:noVBand="1"/>
      </w:tblPr>
      <w:tblGrid>
        <w:gridCol w:w="1532"/>
        <w:gridCol w:w="3952"/>
        <w:gridCol w:w="1540"/>
        <w:gridCol w:w="1832"/>
      </w:tblGrid>
      <w:tr w:rsidR="00863E6D" w:rsidRPr="00CB06EA" w14:paraId="6153F363" w14:textId="77777777">
        <w:tc>
          <w:tcPr>
            <w:tcW w:w="2160" w:type="dxa"/>
          </w:tcPr>
          <w:p w14:paraId="0449F538" w14:textId="77777777" w:rsidR="00863E6D" w:rsidRPr="00CB06EA" w:rsidRDefault="00000000" w:rsidP="00CB06EA">
            <w:pPr>
              <w:jc w:val="both"/>
              <w:rPr>
                <w:rFonts w:ascii="Arial" w:hAnsi="Arial" w:cs="Arial"/>
                <w:szCs w:val="24"/>
              </w:rPr>
            </w:pPr>
            <w:proofErr w:type="spellStart"/>
            <w:r w:rsidRPr="00CB06EA">
              <w:rPr>
                <w:rFonts w:ascii="Arial" w:hAnsi="Arial" w:cs="Arial"/>
                <w:b/>
                <w:szCs w:val="24"/>
              </w:rPr>
              <w:t>Método</w:t>
            </w:r>
            <w:proofErr w:type="spellEnd"/>
          </w:p>
        </w:tc>
        <w:tc>
          <w:tcPr>
            <w:tcW w:w="2160" w:type="dxa"/>
          </w:tcPr>
          <w:p w14:paraId="2451057D" w14:textId="77777777" w:rsidR="00863E6D" w:rsidRPr="00CB06EA" w:rsidRDefault="00000000" w:rsidP="00CB06EA">
            <w:pPr>
              <w:jc w:val="both"/>
              <w:rPr>
                <w:rFonts w:ascii="Arial" w:hAnsi="Arial" w:cs="Arial"/>
                <w:szCs w:val="24"/>
              </w:rPr>
            </w:pPr>
            <w:r w:rsidRPr="00CB06EA">
              <w:rPr>
                <w:rFonts w:ascii="Arial" w:hAnsi="Arial" w:cs="Arial"/>
                <w:b/>
                <w:szCs w:val="24"/>
              </w:rPr>
              <w:t>Ruta</w:t>
            </w:r>
          </w:p>
        </w:tc>
        <w:tc>
          <w:tcPr>
            <w:tcW w:w="2160" w:type="dxa"/>
          </w:tcPr>
          <w:p w14:paraId="534C6353" w14:textId="77777777" w:rsidR="00863E6D" w:rsidRPr="00CB06EA" w:rsidRDefault="00000000" w:rsidP="00CB06EA">
            <w:pPr>
              <w:jc w:val="both"/>
              <w:rPr>
                <w:rFonts w:ascii="Arial" w:hAnsi="Arial" w:cs="Arial"/>
                <w:szCs w:val="24"/>
              </w:rPr>
            </w:pPr>
            <w:r w:rsidRPr="00CB06EA">
              <w:rPr>
                <w:rFonts w:ascii="Arial" w:hAnsi="Arial" w:cs="Arial"/>
                <w:b/>
                <w:szCs w:val="24"/>
              </w:rPr>
              <w:t>Auth</w:t>
            </w:r>
          </w:p>
        </w:tc>
        <w:tc>
          <w:tcPr>
            <w:tcW w:w="2160" w:type="dxa"/>
          </w:tcPr>
          <w:p w14:paraId="348B5BF7" w14:textId="77777777" w:rsidR="00863E6D" w:rsidRPr="00CB06EA" w:rsidRDefault="00000000" w:rsidP="00CB06EA">
            <w:pPr>
              <w:jc w:val="both"/>
              <w:rPr>
                <w:rFonts w:ascii="Arial" w:hAnsi="Arial" w:cs="Arial"/>
                <w:szCs w:val="24"/>
              </w:rPr>
            </w:pPr>
            <w:r w:rsidRPr="00CB06EA">
              <w:rPr>
                <w:rFonts w:ascii="Arial" w:hAnsi="Arial" w:cs="Arial"/>
                <w:b/>
                <w:szCs w:val="24"/>
              </w:rPr>
              <w:t>Descripción</w:t>
            </w:r>
          </w:p>
        </w:tc>
      </w:tr>
      <w:tr w:rsidR="00863E6D" w:rsidRPr="00CB06EA" w14:paraId="335EF8A8" w14:textId="77777777">
        <w:tc>
          <w:tcPr>
            <w:tcW w:w="2160" w:type="dxa"/>
          </w:tcPr>
          <w:p w14:paraId="6CAD02F1"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4456B98F" w14:textId="77777777" w:rsidR="00863E6D" w:rsidRPr="00CB06EA" w:rsidRDefault="00000000" w:rsidP="00CB06EA">
            <w:pPr>
              <w:jc w:val="both"/>
              <w:rPr>
                <w:rFonts w:ascii="Arial" w:hAnsi="Arial" w:cs="Arial"/>
                <w:szCs w:val="24"/>
              </w:rPr>
            </w:pPr>
            <w:r w:rsidRPr="00CB06EA">
              <w:rPr>
                <w:rFonts w:ascii="Arial" w:hAnsi="Arial" w:cs="Arial"/>
                <w:szCs w:val="24"/>
              </w:rPr>
              <w:t>/api/health</w:t>
            </w:r>
          </w:p>
        </w:tc>
        <w:tc>
          <w:tcPr>
            <w:tcW w:w="2160" w:type="dxa"/>
          </w:tcPr>
          <w:p w14:paraId="4E196CE7" w14:textId="77777777" w:rsidR="00863E6D" w:rsidRPr="00CB06EA" w:rsidRDefault="00000000" w:rsidP="00CB06EA">
            <w:pPr>
              <w:jc w:val="both"/>
              <w:rPr>
                <w:rFonts w:ascii="Arial" w:hAnsi="Arial" w:cs="Arial"/>
                <w:szCs w:val="24"/>
              </w:rPr>
            </w:pPr>
            <w:r w:rsidRPr="00CB06EA">
              <w:rPr>
                <w:rFonts w:ascii="Arial" w:hAnsi="Arial" w:cs="Arial"/>
                <w:szCs w:val="24"/>
              </w:rPr>
              <w:t>No</w:t>
            </w:r>
          </w:p>
        </w:tc>
        <w:tc>
          <w:tcPr>
            <w:tcW w:w="2160" w:type="dxa"/>
          </w:tcPr>
          <w:p w14:paraId="4073BE79" w14:textId="77777777" w:rsidR="00863E6D" w:rsidRPr="00CB06EA" w:rsidRDefault="00000000" w:rsidP="00CB06EA">
            <w:pPr>
              <w:jc w:val="both"/>
              <w:rPr>
                <w:rFonts w:ascii="Arial" w:hAnsi="Arial" w:cs="Arial"/>
                <w:szCs w:val="24"/>
              </w:rPr>
            </w:pPr>
            <w:r w:rsidRPr="00CB06EA">
              <w:rPr>
                <w:rFonts w:ascii="Arial" w:hAnsi="Arial" w:cs="Arial"/>
                <w:szCs w:val="24"/>
              </w:rPr>
              <w:t>Estado del servicio</w:t>
            </w:r>
          </w:p>
        </w:tc>
      </w:tr>
      <w:tr w:rsidR="00863E6D" w:rsidRPr="00CB06EA" w14:paraId="358E8C47" w14:textId="77777777">
        <w:tc>
          <w:tcPr>
            <w:tcW w:w="2160" w:type="dxa"/>
          </w:tcPr>
          <w:p w14:paraId="5D76108F"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15661B63" w14:textId="77777777" w:rsidR="00863E6D" w:rsidRPr="00CB06EA" w:rsidRDefault="00000000" w:rsidP="00CB06EA">
            <w:pPr>
              <w:jc w:val="both"/>
              <w:rPr>
                <w:rFonts w:ascii="Arial" w:hAnsi="Arial" w:cs="Arial"/>
                <w:szCs w:val="24"/>
              </w:rPr>
            </w:pPr>
            <w:r w:rsidRPr="00CB06EA">
              <w:rPr>
                <w:rFonts w:ascii="Arial" w:hAnsi="Arial" w:cs="Arial"/>
                <w:szCs w:val="24"/>
              </w:rPr>
              <w:t>/api/mobile-url</w:t>
            </w:r>
          </w:p>
        </w:tc>
        <w:tc>
          <w:tcPr>
            <w:tcW w:w="2160" w:type="dxa"/>
          </w:tcPr>
          <w:p w14:paraId="09356BDA" w14:textId="77777777" w:rsidR="00863E6D" w:rsidRPr="00CB06EA" w:rsidRDefault="00000000" w:rsidP="00CB06EA">
            <w:pPr>
              <w:jc w:val="both"/>
              <w:rPr>
                <w:rFonts w:ascii="Arial" w:hAnsi="Arial" w:cs="Arial"/>
                <w:szCs w:val="24"/>
              </w:rPr>
            </w:pPr>
            <w:r w:rsidRPr="00CB06EA">
              <w:rPr>
                <w:rFonts w:ascii="Arial" w:hAnsi="Arial" w:cs="Arial"/>
                <w:szCs w:val="24"/>
              </w:rPr>
              <w:t>No</w:t>
            </w:r>
          </w:p>
        </w:tc>
        <w:tc>
          <w:tcPr>
            <w:tcW w:w="2160" w:type="dxa"/>
          </w:tcPr>
          <w:p w14:paraId="6177373A" w14:textId="77777777" w:rsidR="00863E6D" w:rsidRPr="00CB06EA" w:rsidRDefault="00000000" w:rsidP="00CB06EA">
            <w:pPr>
              <w:jc w:val="both"/>
              <w:rPr>
                <w:rFonts w:ascii="Arial" w:hAnsi="Arial" w:cs="Arial"/>
                <w:szCs w:val="24"/>
              </w:rPr>
            </w:pPr>
            <w:r w:rsidRPr="00CB06EA">
              <w:rPr>
                <w:rFonts w:ascii="Arial" w:hAnsi="Arial" w:cs="Arial"/>
                <w:szCs w:val="24"/>
              </w:rPr>
              <w:t>URL LAN + QR móvil</w:t>
            </w:r>
          </w:p>
        </w:tc>
      </w:tr>
      <w:tr w:rsidR="00863E6D" w:rsidRPr="00CB06EA" w14:paraId="53F740C2" w14:textId="77777777">
        <w:tc>
          <w:tcPr>
            <w:tcW w:w="2160" w:type="dxa"/>
          </w:tcPr>
          <w:p w14:paraId="38A86253"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160" w:type="dxa"/>
          </w:tcPr>
          <w:p w14:paraId="2ED0DE86" w14:textId="77777777" w:rsidR="00863E6D" w:rsidRPr="00CB06EA" w:rsidRDefault="00000000" w:rsidP="00CB06EA">
            <w:pPr>
              <w:jc w:val="both"/>
              <w:rPr>
                <w:rFonts w:ascii="Arial" w:hAnsi="Arial" w:cs="Arial"/>
                <w:szCs w:val="24"/>
              </w:rPr>
            </w:pPr>
            <w:r w:rsidRPr="00CB06EA">
              <w:rPr>
                <w:rFonts w:ascii="Arial" w:hAnsi="Arial" w:cs="Arial"/>
                <w:szCs w:val="24"/>
              </w:rPr>
              <w:t>/api/auth/register</w:t>
            </w:r>
          </w:p>
        </w:tc>
        <w:tc>
          <w:tcPr>
            <w:tcW w:w="2160" w:type="dxa"/>
          </w:tcPr>
          <w:p w14:paraId="1DF58263" w14:textId="77777777" w:rsidR="00863E6D" w:rsidRPr="00CB06EA" w:rsidRDefault="00000000" w:rsidP="00CB06EA">
            <w:pPr>
              <w:jc w:val="both"/>
              <w:rPr>
                <w:rFonts w:ascii="Arial" w:hAnsi="Arial" w:cs="Arial"/>
                <w:szCs w:val="24"/>
              </w:rPr>
            </w:pPr>
            <w:r w:rsidRPr="00CB06EA">
              <w:rPr>
                <w:rFonts w:ascii="Arial" w:hAnsi="Arial" w:cs="Arial"/>
                <w:szCs w:val="24"/>
              </w:rPr>
              <w:t>No</w:t>
            </w:r>
          </w:p>
        </w:tc>
        <w:tc>
          <w:tcPr>
            <w:tcW w:w="2160" w:type="dxa"/>
          </w:tcPr>
          <w:p w14:paraId="6E97E348" w14:textId="77777777" w:rsidR="00863E6D" w:rsidRPr="00CB06EA" w:rsidRDefault="00000000" w:rsidP="00CB06EA">
            <w:pPr>
              <w:jc w:val="both"/>
              <w:rPr>
                <w:rFonts w:ascii="Arial" w:hAnsi="Arial" w:cs="Arial"/>
                <w:szCs w:val="24"/>
              </w:rPr>
            </w:pPr>
            <w:r w:rsidRPr="00CB06EA">
              <w:rPr>
                <w:rFonts w:ascii="Arial" w:hAnsi="Arial" w:cs="Arial"/>
                <w:szCs w:val="24"/>
              </w:rPr>
              <w:t>Alta de estudiante</w:t>
            </w:r>
          </w:p>
        </w:tc>
      </w:tr>
      <w:tr w:rsidR="00863E6D" w:rsidRPr="00CB06EA" w14:paraId="393CA72A" w14:textId="77777777">
        <w:tc>
          <w:tcPr>
            <w:tcW w:w="2160" w:type="dxa"/>
          </w:tcPr>
          <w:p w14:paraId="4F7C3934"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160" w:type="dxa"/>
          </w:tcPr>
          <w:p w14:paraId="6BAB5ADA" w14:textId="77777777" w:rsidR="00863E6D" w:rsidRPr="00CB06EA" w:rsidRDefault="00000000" w:rsidP="00CB06EA">
            <w:pPr>
              <w:jc w:val="both"/>
              <w:rPr>
                <w:rFonts w:ascii="Arial" w:hAnsi="Arial" w:cs="Arial"/>
                <w:szCs w:val="24"/>
              </w:rPr>
            </w:pPr>
            <w:r w:rsidRPr="00CB06EA">
              <w:rPr>
                <w:rFonts w:ascii="Arial" w:hAnsi="Arial" w:cs="Arial"/>
                <w:szCs w:val="24"/>
              </w:rPr>
              <w:t>/api/auth/login</w:t>
            </w:r>
          </w:p>
        </w:tc>
        <w:tc>
          <w:tcPr>
            <w:tcW w:w="2160" w:type="dxa"/>
          </w:tcPr>
          <w:p w14:paraId="27C94AAB" w14:textId="77777777" w:rsidR="00863E6D" w:rsidRPr="00CB06EA" w:rsidRDefault="00000000" w:rsidP="00CB06EA">
            <w:pPr>
              <w:jc w:val="both"/>
              <w:rPr>
                <w:rFonts w:ascii="Arial" w:hAnsi="Arial" w:cs="Arial"/>
                <w:szCs w:val="24"/>
              </w:rPr>
            </w:pPr>
            <w:r w:rsidRPr="00CB06EA">
              <w:rPr>
                <w:rFonts w:ascii="Arial" w:hAnsi="Arial" w:cs="Arial"/>
                <w:szCs w:val="24"/>
              </w:rPr>
              <w:t>No</w:t>
            </w:r>
          </w:p>
        </w:tc>
        <w:tc>
          <w:tcPr>
            <w:tcW w:w="2160" w:type="dxa"/>
          </w:tcPr>
          <w:p w14:paraId="70424421" w14:textId="77777777" w:rsidR="00863E6D" w:rsidRPr="00CB06EA" w:rsidRDefault="00000000" w:rsidP="00CB06EA">
            <w:pPr>
              <w:jc w:val="both"/>
              <w:rPr>
                <w:rFonts w:ascii="Arial" w:hAnsi="Arial" w:cs="Arial"/>
                <w:szCs w:val="24"/>
              </w:rPr>
            </w:pPr>
            <w:r w:rsidRPr="00CB06EA">
              <w:rPr>
                <w:rFonts w:ascii="Arial" w:hAnsi="Arial" w:cs="Arial"/>
                <w:szCs w:val="24"/>
              </w:rPr>
              <w:t>Login JWT</w:t>
            </w:r>
          </w:p>
        </w:tc>
      </w:tr>
      <w:tr w:rsidR="00863E6D" w:rsidRPr="00CB06EA" w14:paraId="780D3226" w14:textId="77777777">
        <w:tc>
          <w:tcPr>
            <w:tcW w:w="2160" w:type="dxa"/>
          </w:tcPr>
          <w:p w14:paraId="66E5D5CA"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1A4796ED" w14:textId="77777777" w:rsidR="00863E6D" w:rsidRPr="00CB06EA" w:rsidRDefault="00000000" w:rsidP="00CB06EA">
            <w:pPr>
              <w:jc w:val="both"/>
              <w:rPr>
                <w:rFonts w:ascii="Arial" w:hAnsi="Arial" w:cs="Arial"/>
                <w:szCs w:val="24"/>
              </w:rPr>
            </w:pPr>
            <w:r w:rsidRPr="00CB06EA">
              <w:rPr>
                <w:rFonts w:ascii="Arial" w:hAnsi="Arial" w:cs="Arial"/>
                <w:szCs w:val="24"/>
              </w:rPr>
              <w:t>/api/auth/me</w:t>
            </w:r>
          </w:p>
        </w:tc>
        <w:tc>
          <w:tcPr>
            <w:tcW w:w="2160" w:type="dxa"/>
          </w:tcPr>
          <w:p w14:paraId="4775D531"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0E80A381" w14:textId="77777777" w:rsidR="00863E6D" w:rsidRPr="00CB06EA" w:rsidRDefault="00000000" w:rsidP="00CB06EA">
            <w:pPr>
              <w:jc w:val="both"/>
              <w:rPr>
                <w:rFonts w:ascii="Arial" w:hAnsi="Arial" w:cs="Arial"/>
                <w:szCs w:val="24"/>
              </w:rPr>
            </w:pPr>
            <w:r w:rsidRPr="00CB06EA">
              <w:rPr>
                <w:rFonts w:ascii="Arial" w:hAnsi="Arial" w:cs="Arial"/>
                <w:szCs w:val="24"/>
              </w:rPr>
              <w:t>Perfil actual</w:t>
            </w:r>
          </w:p>
        </w:tc>
      </w:tr>
      <w:tr w:rsidR="00863E6D" w:rsidRPr="00CB06EA" w14:paraId="20901D6C" w14:textId="77777777">
        <w:tc>
          <w:tcPr>
            <w:tcW w:w="2160" w:type="dxa"/>
          </w:tcPr>
          <w:p w14:paraId="2D49D50A"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047EB694" w14:textId="77777777" w:rsidR="00863E6D" w:rsidRPr="00CB06EA" w:rsidRDefault="00000000" w:rsidP="00CB06EA">
            <w:pPr>
              <w:jc w:val="both"/>
              <w:rPr>
                <w:rFonts w:ascii="Arial" w:hAnsi="Arial" w:cs="Arial"/>
                <w:szCs w:val="24"/>
              </w:rPr>
            </w:pPr>
            <w:r w:rsidRPr="00CB06EA">
              <w:rPr>
                <w:rFonts w:ascii="Arial" w:hAnsi="Arial" w:cs="Arial"/>
                <w:szCs w:val="24"/>
              </w:rPr>
              <w:t>/api/courses</w:t>
            </w:r>
          </w:p>
        </w:tc>
        <w:tc>
          <w:tcPr>
            <w:tcW w:w="2160" w:type="dxa"/>
          </w:tcPr>
          <w:p w14:paraId="0C2F0C5B" w14:textId="77777777" w:rsidR="00863E6D" w:rsidRPr="00CB06EA" w:rsidRDefault="00000000" w:rsidP="00CB06EA">
            <w:pPr>
              <w:jc w:val="both"/>
              <w:rPr>
                <w:rFonts w:ascii="Arial" w:hAnsi="Arial" w:cs="Arial"/>
                <w:szCs w:val="24"/>
              </w:rPr>
            </w:pPr>
            <w:r w:rsidRPr="00CB06EA">
              <w:rPr>
                <w:rFonts w:ascii="Arial" w:hAnsi="Arial" w:cs="Arial"/>
                <w:szCs w:val="24"/>
              </w:rPr>
              <w:t>Opc.</w:t>
            </w:r>
          </w:p>
        </w:tc>
        <w:tc>
          <w:tcPr>
            <w:tcW w:w="2160" w:type="dxa"/>
          </w:tcPr>
          <w:p w14:paraId="03F9C891" w14:textId="77777777" w:rsidR="00863E6D" w:rsidRPr="00CB06EA" w:rsidRDefault="00000000" w:rsidP="00CB06EA">
            <w:pPr>
              <w:jc w:val="both"/>
              <w:rPr>
                <w:rFonts w:ascii="Arial" w:hAnsi="Arial" w:cs="Arial"/>
                <w:szCs w:val="24"/>
              </w:rPr>
            </w:pPr>
            <w:r w:rsidRPr="00CB06EA">
              <w:rPr>
                <w:rFonts w:ascii="Arial" w:hAnsi="Arial" w:cs="Arial"/>
                <w:szCs w:val="24"/>
              </w:rPr>
              <w:t>Lista cursos por nivel</w:t>
            </w:r>
          </w:p>
        </w:tc>
      </w:tr>
      <w:tr w:rsidR="00863E6D" w:rsidRPr="00CB06EA" w14:paraId="37467509" w14:textId="77777777">
        <w:tc>
          <w:tcPr>
            <w:tcW w:w="2160" w:type="dxa"/>
          </w:tcPr>
          <w:p w14:paraId="53C57B4B"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5A17DBE3" w14:textId="77777777" w:rsidR="00863E6D" w:rsidRPr="00CB06EA" w:rsidRDefault="00000000" w:rsidP="00CB06EA">
            <w:pPr>
              <w:jc w:val="both"/>
              <w:rPr>
                <w:rFonts w:ascii="Arial" w:hAnsi="Arial" w:cs="Arial"/>
                <w:szCs w:val="24"/>
              </w:rPr>
            </w:pPr>
            <w:r w:rsidRPr="00CB06EA">
              <w:rPr>
                <w:rFonts w:ascii="Arial" w:hAnsi="Arial" w:cs="Arial"/>
                <w:szCs w:val="24"/>
              </w:rPr>
              <w:t>/api/courses/search</w:t>
            </w:r>
          </w:p>
        </w:tc>
        <w:tc>
          <w:tcPr>
            <w:tcW w:w="2160" w:type="dxa"/>
          </w:tcPr>
          <w:p w14:paraId="605B8607" w14:textId="77777777" w:rsidR="00863E6D" w:rsidRPr="00CB06EA" w:rsidRDefault="00000000" w:rsidP="00CB06EA">
            <w:pPr>
              <w:jc w:val="both"/>
              <w:rPr>
                <w:rFonts w:ascii="Arial" w:hAnsi="Arial" w:cs="Arial"/>
                <w:szCs w:val="24"/>
              </w:rPr>
            </w:pPr>
            <w:r w:rsidRPr="00CB06EA">
              <w:rPr>
                <w:rFonts w:ascii="Arial" w:hAnsi="Arial" w:cs="Arial"/>
                <w:szCs w:val="24"/>
              </w:rPr>
              <w:t>Opc.</w:t>
            </w:r>
          </w:p>
        </w:tc>
        <w:tc>
          <w:tcPr>
            <w:tcW w:w="2160" w:type="dxa"/>
          </w:tcPr>
          <w:p w14:paraId="3231B055" w14:textId="77777777" w:rsidR="00863E6D" w:rsidRPr="00CB06EA" w:rsidRDefault="00000000" w:rsidP="00CB06EA">
            <w:pPr>
              <w:jc w:val="both"/>
              <w:rPr>
                <w:rFonts w:ascii="Arial" w:hAnsi="Arial" w:cs="Arial"/>
                <w:szCs w:val="24"/>
              </w:rPr>
            </w:pPr>
            <w:r w:rsidRPr="00CB06EA">
              <w:rPr>
                <w:rFonts w:ascii="Arial" w:hAnsi="Arial" w:cs="Arial"/>
                <w:szCs w:val="24"/>
              </w:rPr>
              <w:t>Búsqueda de cursos</w:t>
            </w:r>
          </w:p>
        </w:tc>
      </w:tr>
      <w:tr w:rsidR="00863E6D" w:rsidRPr="00CB06EA" w14:paraId="5F601F6D" w14:textId="77777777">
        <w:tc>
          <w:tcPr>
            <w:tcW w:w="2160" w:type="dxa"/>
          </w:tcPr>
          <w:p w14:paraId="2504B10A"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40088D25" w14:textId="77777777" w:rsidR="00863E6D" w:rsidRPr="00CB06EA" w:rsidRDefault="00000000" w:rsidP="00CB06EA">
            <w:pPr>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api</w:t>
            </w:r>
            <w:proofErr w:type="gramEnd"/>
            <w:r w:rsidRPr="00CB06EA">
              <w:rPr>
                <w:rFonts w:ascii="Arial" w:hAnsi="Arial" w:cs="Arial"/>
                <w:szCs w:val="24"/>
              </w:rPr>
              <w:t>/courses</w:t>
            </w:r>
            <w:proofErr w:type="gramStart"/>
            <w:r w:rsidRPr="00CB06EA">
              <w:rPr>
                <w:rFonts w:ascii="Arial" w:hAnsi="Arial" w:cs="Arial"/>
                <w:szCs w:val="24"/>
              </w:rPr>
              <w:t>/:slug</w:t>
            </w:r>
            <w:proofErr w:type="gramEnd"/>
          </w:p>
        </w:tc>
        <w:tc>
          <w:tcPr>
            <w:tcW w:w="2160" w:type="dxa"/>
          </w:tcPr>
          <w:p w14:paraId="231BAD58" w14:textId="77777777" w:rsidR="00863E6D" w:rsidRPr="00CB06EA" w:rsidRDefault="00000000" w:rsidP="00CB06EA">
            <w:pPr>
              <w:jc w:val="both"/>
              <w:rPr>
                <w:rFonts w:ascii="Arial" w:hAnsi="Arial" w:cs="Arial"/>
                <w:szCs w:val="24"/>
              </w:rPr>
            </w:pPr>
            <w:r w:rsidRPr="00CB06EA">
              <w:rPr>
                <w:rFonts w:ascii="Arial" w:hAnsi="Arial" w:cs="Arial"/>
                <w:szCs w:val="24"/>
              </w:rPr>
              <w:t>Opc.</w:t>
            </w:r>
          </w:p>
        </w:tc>
        <w:tc>
          <w:tcPr>
            <w:tcW w:w="2160" w:type="dxa"/>
          </w:tcPr>
          <w:p w14:paraId="77D5C7D5" w14:textId="77777777" w:rsidR="00863E6D" w:rsidRPr="00CB06EA" w:rsidRDefault="00000000" w:rsidP="00CB06EA">
            <w:pPr>
              <w:jc w:val="both"/>
              <w:rPr>
                <w:rFonts w:ascii="Arial" w:hAnsi="Arial" w:cs="Arial"/>
                <w:szCs w:val="24"/>
              </w:rPr>
            </w:pPr>
            <w:r w:rsidRPr="00CB06EA">
              <w:rPr>
                <w:rFonts w:ascii="Arial" w:hAnsi="Arial" w:cs="Arial"/>
                <w:szCs w:val="24"/>
              </w:rPr>
              <w:t xml:space="preserve">Detalle + lecciones + </w:t>
            </w:r>
            <w:r w:rsidRPr="00CB06EA">
              <w:rPr>
                <w:rFonts w:ascii="Arial" w:hAnsi="Arial" w:cs="Arial"/>
                <w:szCs w:val="24"/>
              </w:rPr>
              <w:lastRenderedPageBreak/>
              <w:t>progreso</w:t>
            </w:r>
          </w:p>
        </w:tc>
      </w:tr>
      <w:tr w:rsidR="00863E6D" w:rsidRPr="00CB06EA" w14:paraId="699CD597" w14:textId="77777777">
        <w:tc>
          <w:tcPr>
            <w:tcW w:w="2160" w:type="dxa"/>
          </w:tcPr>
          <w:p w14:paraId="05A28BEB"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POST</w:t>
            </w:r>
          </w:p>
        </w:tc>
        <w:tc>
          <w:tcPr>
            <w:tcW w:w="2160" w:type="dxa"/>
          </w:tcPr>
          <w:p w14:paraId="47DE5863" w14:textId="77777777" w:rsidR="00863E6D" w:rsidRPr="00CB06EA" w:rsidRDefault="00000000" w:rsidP="00CB06EA">
            <w:pPr>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api</w:t>
            </w:r>
            <w:proofErr w:type="gramEnd"/>
            <w:r w:rsidRPr="00CB06EA">
              <w:rPr>
                <w:rFonts w:ascii="Arial" w:hAnsi="Arial" w:cs="Arial"/>
                <w:szCs w:val="24"/>
              </w:rPr>
              <w:t>/courses</w:t>
            </w:r>
            <w:proofErr w:type="gramStart"/>
            <w:r w:rsidRPr="00CB06EA">
              <w:rPr>
                <w:rFonts w:ascii="Arial" w:hAnsi="Arial" w:cs="Arial"/>
                <w:szCs w:val="24"/>
              </w:rPr>
              <w:t>/:slug</w:t>
            </w:r>
            <w:proofErr w:type="gramEnd"/>
            <w:r w:rsidRPr="00CB06EA">
              <w:rPr>
                <w:rFonts w:ascii="Arial" w:hAnsi="Arial" w:cs="Arial"/>
                <w:szCs w:val="24"/>
              </w:rPr>
              <w:t>/enroll</w:t>
            </w:r>
          </w:p>
        </w:tc>
        <w:tc>
          <w:tcPr>
            <w:tcW w:w="2160" w:type="dxa"/>
          </w:tcPr>
          <w:p w14:paraId="37F1B9A3"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4F6B7CBA" w14:textId="77777777" w:rsidR="00863E6D" w:rsidRPr="00CB06EA" w:rsidRDefault="00000000" w:rsidP="00CB06EA">
            <w:pPr>
              <w:jc w:val="both"/>
              <w:rPr>
                <w:rFonts w:ascii="Arial" w:hAnsi="Arial" w:cs="Arial"/>
                <w:szCs w:val="24"/>
              </w:rPr>
            </w:pPr>
            <w:r w:rsidRPr="00CB06EA">
              <w:rPr>
                <w:rFonts w:ascii="Arial" w:hAnsi="Arial" w:cs="Arial"/>
                <w:szCs w:val="24"/>
              </w:rPr>
              <w:t>Inscripción</w:t>
            </w:r>
          </w:p>
        </w:tc>
      </w:tr>
      <w:tr w:rsidR="00863E6D" w:rsidRPr="00CB06EA" w14:paraId="311E4701" w14:textId="77777777">
        <w:tc>
          <w:tcPr>
            <w:tcW w:w="2160" w:type="dxa"/>
          </w:tcPr>
          <w:p w14:paraId="40BB02E2"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616A69B2" w14:textId="77777777" w:rsidR="00863E6D" w:rsidRPr="00CB06EA" w:rsidRDefault="00000000" w:rsidP="00CB06EA">
            <w:pPr>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api</w:t>
            </w:r>
            <w:proofErr w:type="gramEnd"/>
            <w:r w:rsidRPr="00CB06EA">
              <w:rPr>
                <w:rFonts w:ascii="Arial" w:hAnsi="Arial" w:cs="Arial"/>
                <w:szCs w:val="24"/>
              </w:rPr>
              <w:t>/courses</w:t>
            </w:r>
            <w:proofErr w:type="gramStart"/>
            <w:r w:rsidRPr="00CB06EA">
              <w:rPr>
                <w:rFonts w:ascii="Arial" w:hAnsi="Arial" w:cs="Arial"/>
                <w:szCs w:val="24"/>
              </w:rPr>
              <w:t>/:slug</w:t>
            </w:r>
            <w:proofErr w:type="gramEnd"/>
            <w:r w:rsidRPr="00CB06EA">
              <w:rPr>
                <w:rFonts w:ascii="Arial" w:hAnsi="Arial" w:cs="Arial"/>
                <w:szCs w:val="24"/>
              </w:rPr>
              <w:t>/lessons/:id</w:t>
            </w:r>
          </w:p>
        </w:tc>
        <w:tc>
          <w:tcPr>
            <w:tcW w:w="2160" w:type="dxa"/>
          </w:tcPr>
          <w:p w14:paraId="4A65CA73"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3E147020" w14:textId="77777777" w:rsidR="00863E6D" w:rsidRPr="00CB06EA" w:rsidRDefault="00000000" w:rsidP="00CB06EA">
            <w:pPr>
              <w:jc w:val="both"/>
              <w:rPr>
                <w:rFonts w:ascii="Arial" w:hAnsi="Arial" w:cs="Arial"/>
                <w:szCs w:val="24"/>
              </w:rPr>
            </w:pPr>
            <w:r w:rsidRPr="00CB06EA">
              <w:rPr>
                <w:rFonts w:ascii="Arial" w:hAnsi="Arial" w:cs="Arial"/>
                <w:szCs w:val="24"/>
              </w:rPr>
              <w:t>Contenido lección</w:t>
            </w:r>
          </w:p>
        </w:tc>
      </w:tr>
      <w:tr w:rsidR="00863E6D" w:rsidRPr="00CB06EA" w14:paraId="55FE073B" w14:textId="77777777">
        <w:tc>
          <w:tcPr>
            <w:tcW w:w="2160" w:type="dxa"/>
          </w:tcPr>
          <w:p w14:paraId="7196C0DC"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3F71AD69" w14:textId="77777777" w:rsidR="00863E6D" w:rsidRPr="00CB06EA" w:rsidRDefault="00000000" w:rsidP="00CB06EA">
            <w:pPr>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api</w:t>
            </w:r>
            <w:proofErr w:type="gramEnd"/>
            <w:r w:rsidRPr="00CB06EA">
              <w:rPr>
                <w:rFonts w:ascii="Arial" w:hAnsi="Arial" w:cs="Arial"/>
                <w:szCs w:val="24"/>
              </w:rPr>
              <w:t>/courses</w:t>
            </w:r>
            <w:proofErr w:type="gramStart"/>
            <w:r w:rsidRPr="00CB06EA">
              <w:rPr>
                <w:rFonts w:ascii="Arial" w:hAnsi="Arial" w:cs="Arial"/>
                <w:szCs w:val="24"/>
              </w:rPr>
              <w:t>/:slug</w:t>
            </w:r>
            <w:proofErr w:type="gramEnd"/>
            <w:r w:rsidRPr="00CB06EA">
              <w:rPr>
                <w:rFonts w:ascii="Arial" w:hAnsi="Arial" w:cs="Arial"/>
                <w:szCs w:val="24"/>
              </w:rPr>
              <w:t>/lessons/:id/exam</w:t>
            </w:r>
          </w:p>
        </w:tc>
        <w:tc>
          <w:tcPr>
            <w:tcW w:w="2160" w:type="dxa"/>
          </w:tcPr>
          <w:p w14:paraId="071667CB"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019897A3" w14:textId="77777777" w:rsidR="00863E6D" w:rsidRPr="00CB06EA" w:rsidRDefault="00000000" w:rsidP="00CB06EA">
            <w:pPr>
              <w:jc w:val="both"/>
              <w:rPr>
                <w:rFonts w:ascii="Arial" w:hAnsi="Arial" w:cs="Arial"/>
                <w:szCs w:val="24"/>
              </w:rPr>
            </w:pPr>
            <w:r w:rsidRPr="00CB06EA">
              <w:rPr>
                <w:rFonts w:ascii="Arial" w:hAnsi="Arial" w:cs="Arial"/>
                <w:szCs w:val="24"/>
              </w:rPr>
              <w:t>Iniciar examen</w:t>
            </w:r>
          </w:p>
        </w:tc>
      </w:tr>
      <w:tr w:rsidR="00863E6D" w:rsidRPr="00CB06EA" w14:paraId="07C5025C" w14:textId="77777777">
        <w:tc>
          <w:tcPr>
            <w:tcW w:w="2160" w:type="dxa"/>
          </w:tcPr>
          <w:p w14:paraId="0D683310"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160" w:type="dxa"/>
          </w:tcPr>
          <w:p w14:paraId="717B9678" w14:textId="77777777" w:rsidR="00863E6D" w:rsidRPr="00CB06EA" w:rsidRDefault="00000000" w:rsidP="00CB06EA">
            <w:pPr>
              <w:jc w:val="both"/>
              <w:rPr>
                <w:rFonts w:ascii="Arial" w:hAnsi="Arial" w:cs="Arial"/>
                <w:szCs w:val="24"/>
              </w:rPr>
            </w:pPr>
            <w:r w:rsidRPr="00CB06EA">
              <w:rPr>
                <w:rFonts w:ascii="Arial" w:hAnsi="Arial" w:cs="Arial"/>
                <w:szCs w:val="24"/>
              </w:rPr>
              <w:t>/</w:t>
            </w:r>
            <w:proofErr w:type="gramStart"/>
            <w:r w:rsidRPr="00CB06EA">
              <w:rPr>
                <w:rFonts w:ascii="Arial" w:hAnsi="Arial" w:cs="Arial"/>
                <w:szCs w:val="24"/>
              </w:rPr>
              <w:t>api</w:t>
            </w:r>
            <w:proofErr w:type="gramEnd"/>
            <w:r w:rsidRPr="00CB06EA">
              <w:rPr>
                <w:rFonts w:ascii="Arial" w:hAnsi="Arial" w:cs="Arial"/>
                <w:szCs w:val="24"/>
              </w:rPr>
              <w:t>/courses</w:t>
            </w:r>
            <w:proofErr w:type="gramStart"/>
            <w:r w:rsidRPr="00CB06EA">
              <w:rPr>
                <w:rFonts w:ascii="Arial" w:hAnsi="Arial" w:cs="Arial"/>
                <w:szCs w:val="24"/>
              </w:rPr>
              <w:t>/:slug</w:t>
            </w:r>
            <w:proofErr w:type="gramEnd"/>
            <w:r w:rsidRPr="00CB06EA">
              <w:rPr>
                <w:rFonts w:ascii="Arial" w:hAnsi="Arial" w:cs="Arial"/>
                <w:szCs w:val="24"/>
              </w:rPr>
              <w:t>/lessons/:id/exam</w:t>
            </w:r>
          </w:p>
        </w:tc>
        <w:tc>
          <w:tcPr>
            <w:tcW w:w="2160" w:type="dxa"/>
          </w:tcPr>
          <w:p w14:paraId="2D48797F"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5069D95F" w14:textId="77777777" w:rsidR="00863E6D" w:rsidRPr="00CB06EA" w:rsidRDefault="00000000" w:rsidP="00CB06EA">
            <w:pPr>
              <w:jc w:val="both"/>
              <w:rPr>
                <w:rFonts w:ascii="Arial" w:hAnsi="Arial" w:cs="Arial"/>
                <w:szCs w:val="24"/>
              </w:rPr>
            </w:pPr>
            <w:r w:rsidRPr="00CB06EA">
              <w:rPr>
                <w:rFonts w:ascii="Arial" w:hAnsi="Arial" w:cs="Arial"/>
                <w:szCs w:val="24"/>
              </w:rPr>
              <w:t>Calificar examen</w:t>
            </w:r>
          </w:p>
        </w:tc>
      </w:tr>
      <w:tr w:rsidR="00863E6D" w:rsidRPr="00CB06EA" w14:paraId="4F4E2BC0" w14:textId="77777777">
        <w:tc>
          <w:tcPr>
            <w:tcW w:w="2160" w:type="dxa"/>
          </w:tcPr>
          <w:p w14:paraId="2BF825AA"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69C9C4F8" w14:textId="77777777" w:rsidR="00863E6D" w:rsidRPr="00CB06EA" w:rsidRDefault="00000000" w:rsidP="00CB06EA">
            <w:pPr>
              <w:jc w:val="both"/>
              <w:rPr>
                <w:rFonts w:ascii="Arial" w:hAnsi="Arial" w:cs="Arial"/>
                <w:szCs w:val="24"/>
              </w:rPr>
            </w:pPr>
            <w:r w:rsidRPr="00CB06EA">
              <w:rPr>
                <w:rFonts w:ascii="Arial" w:hAnsi="Arial" w:cs="Arial"/>
                <w:szCs w:val="24"/>
              </w:rPr>
              <w:t>/api/profile</w:t>
            </w:r>
          </w:p>
        </w:tc>
        <w:tc>
          <w:tcPr>
            <w:tcW w:w="2160" w:type="dxa"/>
          </w:tcPr>
          <w:p w14:paraId="7C96529B"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2DEBEF75" w14:textId="77777777" w:rsidR="00863E6D" w:rsidRPr="00CB06EA" w:rsidRDefault="00000000" w:rsidP="00CB06EA">
            <w:pPr>
              <w:jc w:val="both"/>
              <w:rPr>
                <w:rFonts w:ascii="Arial" w:hAnsi="Arial" w:cs="Arial"/>
                <w:szCs w:val="24"/>
              </w:rPr>
            </w:pPr>
            <w:r w:rsidRPr="00CB06EA">
              <w:rPr>
                <w:rFonts w:ascii="Arial" w:hAnsi="Arial" w:cs="Arial"/>
                <w:szCs w:val="24"/>
              </w:rPr>
              <w:t>Dashboard completo</w:t>
            </w:r>
          </w:p>
        </w:tc>
      </w:tr>
      <w:tr w:rsidR="00863E6D" w:rsidRPr="00CB06EA" w14:paraId="1E9E8387" w14:textId="77777777">
        <w:tc>
          <w:tcPr>
            <w:tcW w:w="2160" w:type="dxa"/>
          </w:tcPr>
          <w:p w14:paraId="04F15333" w14:textId="77777777" w:rsidR="00863E6D" w:rsidRPr="00CB06EA" w:rsidRDefault="00000000" w:rsidP="00CB06EA">
            <w:pPr>
              <w:jc w:val="both"/>
              <w:rPr>
                <w:rFonts w:ascii="Arial" w:hAnsi="Arial" w:cs="Arial"/>
                <w:szCs w:val="24"/>
              </w:rPr>
            </w:pPr>
            <w:r w:rsidRPr="00CB06EA">
              <w:rPr>
                <w:rFonts w:ascii="Arial" w:hAnsi="Arial" w:cs="Arial"/>
                <w:szCs w:val="24"/>
              </w:rPr>
              <w:t>PUT</w:t>
            </w:r>
          </w:p>
        </w:tc>
        <w:tc>
          <w:tcPr>
            <w:tcW w:w="2160" w:type="dxa"/>
          </w:tcPr>
          <w:p w14:paraId="391174F7" w14:textId="77777777" w:rsidR="00863E6D" w:rsidRPr="00CB06EA" w:rsidRDefault="00000000" w:rsidP="00CB06EA">
            <w:pPr>
              <w:jc w:val="both"/>
              <w:rPr>
                <w:rFonts w:ascii="Arial" w:hAnsi="Arial" w:cs="Arial"/>
                <w:szCs w:val="24"/>
              </w:rPr>
            </w:pPr>
            <w:r w:rsidRPr="00CB06EA">
              <w:rPr>
                <w:rFonts w:ascii="Arial" w:hAnsi="Arial" w:cs="Arial"/>
                <w:szCs w:val="24"/>
              </w:rPr>
              <w:t>/api/profile/settings</w:t>
            </w:r>
          </w:p>
        </w:tc>
        <w:tc>
          <w:tcPr>
            <w:tcW w:w="2160" w:type="dxa"/>
          </w:tcPr>
          <w:p w14:paraId="6DC0EC5D"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1D389450" w14:textId="77777777" w:rsidR="00863E6D" w:rsidRPr="00CB06EA" w:rsidRDefault="00000000" w:rsidP="00CB06EA">
            <w:pPr>
              <w:jc w:val="both"/>
              <w:rPr>
                <w:rFonts w:ascii="Arial" w:hAnsi="Arial" w:cs="Arial"/>
                <w:szCs w:val="24"/>
              </w:rPr>
            </w:pPr>
            <w:r w:rsidRPr="00CB06EA">
              <w:rPr>
                <w:rFonts w:ascii="Arial" w:hAnsi="Arial" w:cs="Arial"/>
                <w:szCs w:val="24"/>
              </w:rPr>
              <w:t>Actualizar cuenta</w:t>
            </w:r>
          </w:p>
        </w:tc>
      </w:tr>
      <w:tr w:rsidR="00863E6D" w:rsidRPr="00CB06EA" w14:paraId="6353760C" w14:textId="77777777">
        <w:tc>
          <w:tcPr>
            <w:tcW w:w="2160" w:type="dxa"/>
          </w:tcPr>
          <w:p w14:paraId="422889F1"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160" w:type="dxa"/>
          </w:tcPr>
          <w:p w14:paraId="2840A95C" w14:textId="77777777" w:rsidR="00863E6D" w:rsidRPr="00CB06EA" w:rsidRDefault="00000000" w:rsidP="00CB06EA">
            <w:pPr>
              <w:jc w:val="both"/>
              <w:rPr>
                <w:rFonts w:ascii="Arial" w:hAnsi="Arial" w:cs="Arial"/>
                <w:szCs w:val="24"/>
              </w:rPr>
            </w:pPr>
            <w:r w:rsidRPr="00CB06EA">
              <w:rPr>
                <w:rFonts w:ascii="Arial" w:hAnsi="Arial" w:cs="Arial"/>
                <w:szCs w:val="24"/>
              </w:rPr>
              <w:t>/api/profile/pet/choose</w:t>
            </w:r>
          </w:p>
        </w:tc>
        <w:tc>
          <w:tcPr>
            <w:tcW w:w="2160" w:type="dxa"/>
          </w:tcPr>
          <w:p w14:paraId="53ADFAD9"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547D3B29" w14:textId="77777777" w:rsidR="00863E6D" w:rsidRPr="00CB06EA" w:rsidRDefault="00000000" w:rsidP="00CB06EA">
            <w:pPr>
              <w:jc w:val="both"/>
              <w:rPr>
                <w:rFonts w:ascii="Arial" w:hAnsi="Arial" w:cs="Arial"/>
                <w:szCs w:val="24"/>
              </w:rPr>
            </w:pPr>
            <w:r w:rsidRPr="00CB06EA">
              <w:rPr>
                <w:rFonts w:ascii="Arial" w:hAnsi="Arial" w:cs="Arial"/>
                <w:szCs w:val="24"/>
              </w:rPr>
              <w:t>Elegir mascota</w:t>
            </w:r>
          </w:p>
        </w:tc>
      </w:tr>
      <w:tr w:rsidR="00863E6D" w:rsidRPr="00CB06EA" w14:paraId="4C4D9EAA" w14:textId="77777777">
        <w:tc>
          <w:tcPr>
            <w:tcW w:w="2160" w:type="dxa"/>
          </w:tcPr>
          <w:p w14:paraId="13E4A89E"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46256B59" w14:textId="77777777" w:rsidR="00863E6D" w:rsidRPr="00CB06EA" w:rsidRDefault="00000000" w:rsidP="00CB06EA">
            <w:pPr>
              <w:jc w:val="both"/>
              <w:rPr>
                <w:rFonts w:ascii="Arial" w:hAnsi="Arial" w:cs="Arial"/>
                <w:szCs w:val="24"/>
              </w:rPr>
            </w:pPr>
            <w:r w:rsidRPr="00CB06EA">
              <w:rPr>
                <w:rFonts w:ascii="Arial" w:hAnsi="Arial" w:cs="Arial"/>
                <w:szCs w:val="24"/>
              </w:rPr>
              <w:t>/api/profile/certificates/:id/download</w:t>
            </w:r>
          </w:p>
        </w:tc>
        <w:tc>
          <w:tcPr>
            <w:tcW w:w="2160" w:type="dxa"/>
          </w:tcPr>
          <w:p w14:paraId="249406C8"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5DD4EB24" w14:textId="77777777" w:rsidR="00863E6D" w:rsidRPr="00CB06EA" w:rsidRDefault="00000000" w:rsidP="00CB06EA">
            <w:pPr>
              <w:jc w:val="both"/>
              <w:rPr>
                <w:rFonts w:ascii="Arial" w:hAnsi="Arial" w:cs="Arial"/>
                <w:szCs w:val="24"/>
              </w:rPr>
            </w:pPr>
            <w:r w:rsidRPr="00CB06EA">
              <w:rPr>
                <w:rFonts w:ascii="Arial" w:hAnsi="Arial" w:cs="Arial"/>
                <w:szCs w:val="24"/>
              </w:rPr>
              <w:t>Certificado HTML</w:t>
            </w:r>
          </w:p>
        </w:tc>
      </w:tr>
      <w:tr w:rsidR="00863E6D" w:rsidRPr="00CB06EA" w14:paraId="55E858A0" w14:textId="77777777">
        <w:tc>
          <w:tcPr>
            <w:tcW w:w="2160" w:type="dxa"/>
          </w:tcPr>
          <w:p w14:paraId="58CCD0C0"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160" w:type="dxa"/>
          </w:tcPr>
          <w:p w14:paraId="44712C4B" w14:textId="77777777" w:rsidR="00863E6D" w:rsidRPr="00CB06EA" w:rsidRDefault="00000000" w:rsidP="00CB06EA">
            <w:pPr>
              <w:jc w:val="both"/>
              <w:rPr>
                <w:rFonts w:ascii="Arial" w:hAnsi="Arial" w:cs="Arial"/>
                <w:szCs w:val="24"/>
              </w:rPr>
            </w:pPr>
            <w:r w:rsidRPr="00CB06EA">
              <w:rPr>
                <w:rFonts w:ascii="Arial" w:hAnsi="Arial" w:cs="Arial"/>
                <w:szCs w:val="24"/>
              </w:rPr>
              <w:t>/api/tutoring</w:t>
            </w:r>
          </w:p>
        </w:tc>
        <w:tc>
          <w:tcPr>
            <w:tcW w:w="2160" w:type="dxa"/>
          </w:tcPr>
          <w:p w14:paraId="44BD0B38"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2364323F" w14:textId="77777777" w:rsidR="00863E6D" w:rsidRPr="00CB06EA" w:rsidRDefault="00000000" w:rsidP="00CB06EA">
            <w:pPr>
              <w:jc w:val="both"/>
              <w:rPr>
                <w:rFonts w:ascii="Arial" w:hAnsi="Arial" w:cs="Arial"/>
                <w:szCs w:val="24"/>
              </w:rPr>
            </w:pPr>
            <w:r w:rsidRPr="00CB06EA">
              <w:rPr>
                <w:rFonts w:ascii="Arial" w:hAnsi="Arial" w:cs="Arial"/>
                <w:szCs w:val="24"/>
              </w:rPr>
              <w:t>Agendar asesoría</w:t>
            </w:r>
          </w:p>
        </w:tc>
      </w:tr>
      <w:tr w:rsidR="00863E6D" w:rsidRPr="00CB06EA" w14:paraId="1DE89B49" w14:textId="77777777">
        <w:tc>
          <w:tcPr>
            <w:tcW w:w="2160" w:type="dxa"/>
          </w:tcPr>
          <w:p w14:paraId="4D9CE5BD"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172667EB" w14:textId="77777777" w:rsidR="00863E6D" w:rsidRPr="00CB06EA" w:rsidRDefault="00000000" w:rsidP="00CB06EA">
            <w:pPr>
              <w:jc w:val="both"/>
              <w:rPr>
                <w:rFonts w:ascii="Arial" w:hAnsi="Arial" w:cs="Arial"/>
                <w:szCs w:val="24"/>
              </w:rPr>
            </w:pPr>
            <w:r w:rsidRPr="00CB06EA">
              <w:rPr>
                <w:rFonts w:ascii="Arial" w:hAnsi="Arial" w:cs="Arial"/>
                <w:szCs w:val="24"/>
              </w:rPr>
              <w:t>/api/tutoring</w:t>
            </w:r>
          </w:p>
        </w:tc>
        <w:tc>
          <w:tcPr>
            <w:tcW w:w="2160" w:type="dxa"/>
          </w:tcPr>
          <w:p w14:paraId="376D5732"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78B6F52C" w14:textId="77777777" w:rsidR="00863E6D" w:rsidRPr="00CB06EA" w:rsidRDefault="00000000" w:rsidP="00CB06EA">
            <w:pPr>
              <w:jc w:val="both"/>
              <w:rPr>
                <w:rFonts w:ascii="Arial" w:hAnsi="Arial" w:cs="Arial"/>
                <w:szCs w:val="24"/>
              </w:rPr>
            </w:pPr>
            <w:r w:rsidRPr="00CB06EA">
              <w:rPr>
                <w:rFonts w:ascii="Arial" w:hAnsi="Arial" w:cs="Arial"/>
                <w:szCs w:val="24"/>
              </w:rPr>
              <w:t>Mis asesorías</w:t>
            </w:r>
          </w:p>
        </w:tc>
      </w:tr>
      <w:tr w:rsidR="00863E6D" w:rsidRPr="00CB06EA" w14:paraId="7B2E031F" w14:textId="77777777">
        <w:tc>
          <w:tcPr>
            <w:tcW w:w="2160" w:type="dxa"/>
          </w:tcPr>
          <w:p w14:paraId="7F9A148F"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160" w:type="dxa"/>
          </w:tcPr>
          <w:p w14:paraId="5513B85F" w14:textId="77777777" w:rsidR="00863E6D" w:rsidRPr="00CB06EA" w:rsidRDefault="00000000" w:rsidP="00CB06EA">
            <w:pPr>
              <w:jc w:val="both"/>
              <w:rPr>
                <w:rFonts w:ascii="Arial" w:hAnsi="Arial" w:cs="Arial"/>
                <w:szCs w:val="24"/>
              </w:rPr>
            </w:pPr>
            <w:r w:rsidRPr="00CB06EA">
              <w:rPr>
                <w:rFonts w:ascii="Arial" w:hAnsi="Arial" w:cs="Arial"/>
                <w:szCs w:val="24"/>
              </w:rPr>
              <w:t>/api/chat/message</w:t>
            </w:r>
          </w:p>
        </w:tc>
        <w:tc>
          <w:tcPr>
            <w:tcW w:w="2160" w:type="dxa"/>
          </w:tcPr>
          <w:p w14:paraId="7094E941" w14:textId="77777777" w:rsidR="00863E6D" w:rsidRPr="00CB06EA" w:rsidRDefault="00000000" w:rsidP="00CB06EA">
            <w:pPr>
              <w:jc w:val="both"/>
              <w:rPr>
                <w:rFonts w:ascii="Arial" w:hAnsi="Arial" w:cs="Arial"/>
                <w:szCs w:val="24"/>
              </w:rPr>
            </w:pPr>
            <w:r w:rsidRPr="00CB06EA">
              <w:rPr>
                <w:rFonts w:ascii="Arial" w:hAnsi="Arial" w:cs="Arial"/>
                <w:szCs w:val="24"/>
              </w:rPr>
              <w:t>Opc.</w:t>
            </w:r>
          </w:p>
        </w:tc>
        <w:tc>
          <w:tcPr>
            <w:tcW w:w="2160" w:type="dxa"/>
          </w:tcPr>
          <w:p w14:paraId="1BC54D2A" w14:textId="77777777" w:rsidR="00863E6D" w:rsidRPr="00CB06EA" w:rsidRDefault="00000000" w:rsidP="00CB06EA">
            <w:pPr>
              <w:jc w:val="both"/>
              <w:rPr>
                <w:rFonts w:ascii="Arial" w:hAnsi="Arial" w:cs="Arial"/>
                <w:szCs w:val="24"/>
              </w:rPr>
            </w:pPr>
            <w:r w:rsidRPr="00CB06EA">
              <w:rPr>
                <w:rFonts w:ascii="Arial" w:hAnsi="Arial" w:cs="Arial"/>
                <w:szCs w:val="24"/>
              </w:rPr>
              <w:t>Mensaje IA</w:t>
            </w:r>
          </w:p>
        </w:tc>
      </w:tr>
      <w:tr w:rsidR="00863E6D" w:rsidRPr="00CB06EA" w14:paraId="49F677FA" w14:textId="77777777">
        <w:tc>
          <w:tcPr>
            <w:tcW w:w="2160" w:type="dxa"/>
          </w:tcPr>
          <w:p w14:paraId="2F3AA550"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77E4BB03" w14:textId="77777777" w:rsidR="00863E6D" w:rsidRPr="00CB06EA" w:rsidRDefault="00000000" w:rsidP="00CB06EA">
            <w:pPr>
              <w:jc w:val="both"/>
              <w:rPr>
                <w:rFonts w:ascii="Arial" w:hAnsi="Arial" w:cs="Arial"/>
                <w:szCs w:val="24"/>
              </w:rPr>
            </w:pPr>
            <w:r w:rsidRPr="00CB06EA">
              <w:rPr>
                <w:rFonts w:ascii="Arial" w:hAnsi="Arial" w:cs="Arial"/>
                <w:szCs w:val="24"/>
              </w:rPr>
              <w:t>/api/reviews</w:t>
            </w:r>
          </w:p>
        </w:tc>
        <w:tc>
          <w:tcPr>
            <w:tcW w:w="2160" w:type="dxa"/>
          </w:tcPr>
          <w:p w14:paraId="1CE750D6" w14:textId="77777777" w:rsidR="00863E6D" w:rsidRPr="00CB06EA" w:rsidRDefault="00000000" w:rsidP="00CB06EA">
            <w:pPr>
              <w:jc w:val="both"/>
              <w:rPr>
                <w:rFonts w:ascii="Arial" w:hAnsi="Arial" w:cs="Arial"/>
                <w:szCs w:val="24"/>
              </w:rPr>
            </w:pPr>
            <w:r w:rsidRPr="00CB06EA">
              <w:rPr>
                <w:rFonts w:ascii="Arial" w:hAnsi="Arial" w:cs="Arial"/>
                <w:szCs w:val="24"/>
              </w:rPr>
              <w:t>No</w:t>
            </w:r>
          </w:p>
        </w:tc>
        <w:tc>
          <w:tcPr>
            <w:tcW w:w="2160" w:type="dxa"/>
          </w:tcPr>
          <w:p w14:paraId="7114E733" w14:textId="77777777" w:rsidR="00863E6D" w:rsidRPr="00CB06EA" w:rsidRDefault="00000000" w:rsidP="00CB06EA">
            <w:pPr>
              <w:jc w:val="both"/>
              <w:rPr>
                <w:rFonts w:ascii="Arial" w:hAnsi="Arial" w:cs="Arial"/>
                <w:szCs w:val="24"/>
              </w:rPr>
            </w:pPr>
            <w:r w:rsidRPr="00CB06EA">
              <w:rPr>
                <w:rFonts w:ascii="Arial" w:hAnsi="Arial" w:cs="Arial"/>
                <w:szCs w:val="24"/>
              </w:rPr>
              <w:t>Testimonios públicos</w:t>
            </w:r>
          </w:p>
        </w:tc>
      </w:tr>
      <w:tr w:rsidR="00863E6D" w:rsidRPr="00CB06EA" w14:paraId="7AE72E85" w14:textId="77777777">
        <w:tc>
          <w:tcPr>
            <w:tcW w:w="2160" w:type="dxa"/>
          </w:tcPr>
          <w:p w14:paraId="0F6593C1"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160" w:type="dxa"/>
          </w:tcPr>
          <w:p w14:paraId="46E21619" w14:textId="77777777" w:rsidR="00863E6D" w:rsidRPr="00CB06EA" w:rsidRDefault="00000000" w:rsidP="00CB06EA">
            <w:pPr>
              <w:jc w:val="both"/>
              <w:rPr>
                <w:rFonts w:ascii="Arial" w:hAnsi="Arial" w:cs="Arial"/>
                <w:szCs w:val="24"/>
              </w:rPr>
            </w:pPr>
            <w:r w:rsidRPr="00CB06EA">
              <w:rPr>
                <w:rFonts w:ascii="Arial" w:hAnsi="Arial" w:cs="Arial"/>
                <w:szCs w:val="24"/>
              </w:rPr>
              <w:t>/api/reviews</w:t>
            </w:r>
          </w:p>
        </w:tc>
        <w:tc>
          <w:tcPr>
            <w:tcW w:w="2160" w:type="dxa"/>
          </w:tcPr>
          <w:p w14:paraId="6A76A5C1"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160" w:type="dxa"/>
          </w:tcPr>
          <w:p w14:paraId="64C1D3CC" w14:textId="77777777" w:rsidR="00863E6D" w:rsidRPr="00CB06EA" w:rsidRDefault="00000000" w:rsidP="00CB06EA">
            <w:pPr>
              <w:jc w:val="both"/>
              <w:rPr>
                <w:rFonts w:ascii="Arial" w:hAnsi="Arial" w:cs="Arial"/>
                <w:szCs w:val="24"/>
              </w:rPr>
            </w:pPr>
            <w:r w:rsidRPr="00CB06EA">
              <w:rPr>
                <w:rFonts w:ascii="Arial" w:hAnsi="Arial" w:cs="Arial"/>
                <w:szCs w:val="24"/>
              </w:rPr>
              <w:t>Enviar reseña</w:t>
            </w:r>
          </w:p>
        </w:tc>
      </w:tr>
      <w:tr w:rsidR="00863E6D" w:rsidRPr="00CB06EA" w14:paraId="04F5C1F3" w14:textId="77777777">
        <w:tc>
          <w:tcPr>
            <w:tcW w:w="2160" w:type="dxa"/>
          </w:tcPr>
          <w:p w14:paraId="11F0965C"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55C50C94" w14:textId="77777777" w:rsidR="00863E6D" w:rsidRPr="00CB06EA" w:rsidRDefault="00000000" w:rsidP="00CB06EA">
            <w:pPr>
              <w:jc w:val="both"/>
              <w:rPr>
                <w:rFonts w:ascii="Arial" w:hAnsi="Arial" w:cs="Arial"/>
                <w:szCs w:val="24"/>
              </w:rPr>
            </w:pPr>
            <w:r w:rsidRPr="00CB06EA">
              <w:rPr>
                <w:rFonts w:ascii="Arial" w:hAnsi="Arial" w:cs="Arial"/>
                <w:szCs w:val="24"/>
              </w:rPr>
              <w:t>/api/teachers/approved</w:t>
            </w:r>
          </w:p>
        </w:tc>
        <w:tc>
          <w:tcPr>
            <w:tcW w:w="2160" w:type="dxa"/>
          </w:tcPr>
          <w:p w14:paraId="03807CB6" w14:textId="77777777" w:rsidR="00863E6D" w:rsidRPr="00CB06EA" w:rsidRDefault="00000000" w:rsidP="00CB06EA">
            <w:pPr>
              <w:jc w:val="both"/>
              <w:rPr>
                <w:rFonts w:ascii="Arial" w:hAnsi="Arial" w:cs="Arial"/>
                <w:szCs w:val="24"/>
              </w:rPr>
            </w:pPr>
            <w:r w:rsidRPr="00CB06EA">
              <w:rPr>
                <w:rFonts w:ascii="Arial" w:hAnsi="Arial" w:cs="Arial"/>
                <w:szCs w:val="24"/>
              </w:rPr>
              <w:t>No</w:t>
            </w:r>
          </w:p>
        </w:tc>
        <w:tc>
          <w:tcPr>
            <w:tcW w:w="2160" w:type="dxa"/>
          </w:tcPr>
          <w:p w14:paraId="733CF7A7" w14:textId="77777777" w:rsidR="00863E6D" w:rsidRPr="00CB06EA" w:rsidRDefault="00000000" w:rsidP="00CB06EA">
            <w:pPr>
              <w:jc w:val="both"/>
              <w:rPr>
                <w:rFonts w:ascii="Arial" w:hAnsi="Arial" w:cs="Arial"/>
                <w:szCs w:val="24"/>
              </w:rPr>
            </w:pPr>
            <w:proofErr w:type="gramStart"/>
            <w:r w:rsidRPr="00CB06EA">
              <w:rPr>
                <w:rFonts w:ascii="Arial" w:hAnsi="Arial" w:cs="Arial"/>
                <w:szCs w:val="24"/>
              </w:rPr>
              <w:t>Maestros</w:t>
            </w:r>
            <w:proofErr w:type="gramEnd"/>
            <w:r w:rsidRPr="00CB06EA">
              <w:rPr>
                <w:rFonts w:ascii="Arial" w:hAnsi="Arial" w:cs="Arial"/>
                <w:szCs w:val="24"/>
              </w:rPr>
              <w:t xml:space="preserve"> para booking</w:t>
            </w:r>
          </w:p>
        </w:tc>
      </w:tr>
      <w:tr w:rsidR="00863E6D" w:rsidRPr="00CB06EA" w14:paraId="1C38775D" w14:textId="77777777">
        <w:tc>
          <w:tcPr>
            <w:tcW w:w="2160" w:type="dxa"/>
          </w:tcPr>
          <w:p w14:paraId="631E398D" w14:textId="77777777" w:rsidR="00863E6D" w:rsidRPr="00CB06EA" w:rsidRDefault="00000000" w:rsidP="00CB06EA">
            <w:pPr>
              <w:jc w:val="both"/>
              <w:rPr>
                <w:rFonts w:ascii="Arial" w:hAnsi="Arial" w:cs="Arial"/>
                <w:szCs w:val="24"/>
              </w:rPr>
            </w:pPr>
            <w:r w:rsidRPr="00CB06EA">
              <w:rPr>
                <w:rFonts w:ascii="Arial" w:hAnsi="Arial" w:cs="Arial"/>
                <w:szCs w:val="24"/>
              </w:rPr>
              <w:t>POST</w:t>
            </w:r>
          </w:p>
        </w:tc>
        <w:tc>
          <w:tcPr>
            <w:tcW w:w="2160" w:type="dxa"/>
          </w:tcPr>
          <w:p w14:paraId="1992D1DB" w14:textId="77777777" w:rsidR="00863E6D" w:rsidRPr="00CB06EA" w:rsidRDefault="00000000" w:rsidP="00CB06EA">
            <w:pPr>
              <w:jc w:val="both"/>
              <w:rPr>
                <w:rFonts w:ascii="Arial" w:hAnsi="Arial" w:cs="Arial"/>
                <w:szCs w:val="24"/>
              </w:rPr>
            </w:pPr>
            <w:r w:rsidRPr="00CB06EA">
              <w:rPr>
                <w:rFonts w:ascii="Arial" w:hAnsi="Arial" w:cs="Arial"/>
                <w:szCs w:val="24"/>
              </w:rPr>
              <w:t>/api/teachers/register</w:t>
            </w:r>
          </w:p>
        </w:tc>
        <w:tc>
          <w:tcPr>
            <w:tcW w:w="2160" w:type="dxa"/>
          </w:tcPr>
          <w:p w14:paraId="30898D29" w14:textId="77777777" w:rsidR="00863E6D" w:rsidRPr="00CB06EA" w:rsidRDefault="00000000" w:rsidP="00CB06EA">
            <w:pPr>
              <w:jc w:val="both"/>
              <w:rPr>
                <w:rFonts w:ascii="Arial" w:hAnsi="Arial" w:cs="Arial"/>
                <w:szCs w:val="24"/>
              </w:rPr>
            </w:pPr>
            <w:r w:rsidRPr="00CB06EA">
              <w:rPr>
                <w:rFonts w:ascii="Arial" w:hAnsi="Arial" w:cs="Arial"/>
                <w:szCs w:val="24"/>
              </w:rPr>
              <w:t>No</w:t>
            </w:r>
          </w:p>
        </w:tc>
        <w:tc>
          <w:tcPr>
            <w:tcW w:w="2160" w:type="dxa"/>
          </w:tcPr>
          <w:p w14:paraId="27F92621" w14:textId="77777777" w:rsidR="00863E6D" w:rsidRPr="00CB06EA" w:rsidRDefault="00000000" w:rsidP="00CB06EA">
            <w:pPr>
              <w:jc w:val="both"/>
              <w:rPr>
                <w:rFonts w:ascii="Arial" w:hAnsi="Arial" w:cs="Arial"/>
                <w:szCs w:val="24"/>
              </w:rPr>
            </w:pPr>
            <w:r w:rsidRPr="00CB06EA">
              <w:rPr>
                <w:rFonts w:ascii="Arial" w:hAnsi="Arial" w:cs="Arial"/>
                <w:szCs w:val="24"/>
              </w:rPr>
              <w:t>Registro maestro</w:t>
            </w:r>
          </w:p>
        </w:tc>
      </w:tr>
      <w:tr w:rsidR="00863E6D" w:rsidRPr="00CB06EA" w14:paraId="5911D54E" w14:textId="77777777">
        <w:tc>
          <w:tcPr>
            <w:tcW w:w="2160" w:type="dxa"/>
          </w:tcPr>
          <w:p w14:paraId="3D47E72E"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GET</w:t>
            </w:r>
          </w:p>
        </w:tc>
        <w:tc>
          <w:tcPr>
            <w:tcW w:w="2160" w:type="dxa"/>
          </w:tcPr>
          <w:p w14:paraId="0A7C92A0" w14:textId="77777777" w:rsidR="00863E6D" w:rsidRPr="00CB06EA" w:rsidRDefault="00000000" w:rsidP="00CB06EA">
            <w:pPr>
              <w:jc w:val="both"/>
              <w:rPr>
                <w:rFonts w:ascii="Arial" w:hAnsi="Arial" w:cs="Arial"/>
                <w:szCs w:val="24"/>
              </w:rPr>
            </w:pPr>
            <w:r w:rsidRPr="00CB06EA">
              <w:rPr>
                <w:rFonts w:ascii="Arial" w:hAnsi="Arial" w:cs="Arial"/>
                <w:szCs w:val="24"/>
              </w:rPr>
              <w:t>/api/teachers/dashboard</w:t>
            </w:r>
          </w:p>
        </w:tc>
        <w:tc>
          <w:tcPr>
            <w:tcW w:w="2160" w:type="dxa"/>
          </w:tcPr>
          <w:p w14:paraId="6811BF77" w14:textId="77777777" w:rsidR="00863E6D" w:rsidRPr="00CB06EA" w:rsidRDefault="00000000" w:rsidP="00CB06EA">
            <w:pPr>
              <w:jc w:val="both"/>
              <w:rPr>
                <w:rFonts w:ascii="Arial" w:hAnsi="Arial" w:cs="Arial"/>
                <w:szCs w:val="24"/>
              </w:rPr>
            </w:pPr>
            <w:r w:rsidRPr="00CB06EA">
              <w:rPr>
                <w:rFonts w:ascii="Arial" w:hAnsi="Arial" w:cs="Arial"/>
                <w:szCs w:val="24"/>
              </w:rPr>
              <w:t>Maestro</w:t>
            </w:r>
          </w:p>
        </w:tc>
        <w:tc>
          <w:tcPr>
            <w:tcW w:w="2160" w:type="dxa"/>
          </w:tcPr>
          <w:p w14:paraId="0BEB330B" w14:textId="77777777" w:rsidR="00863E6D" w:rsidRPr="00CB06EA" w:rsidRDefault="00000000" w:rsidP="00CB06EA">
            <w:pPr>
              <w:jc w:val="both"/>
              <w:rPr>
                <w:rFonts w:ascii="Arial" w:hAnsi="Arial" w:cs="Arial"/>
                <w:szCs w:val="24"/>
              </w:rPr>
            </w:pPr>
            <w:r w:rsidRPr="00CB06EA">
              <w:rPr>
                <w:rFonts w:ascii="Arial" w:hAnsi="Arial" w:cs="Arial"/>
                <w:szCs w:val="24"/>
              </w:rPr>
              <w:t>Panel maestro</w:t>
            </w:r>
          </w:p>
        </w:tc>
      </w:tr>
      <w:tr w:rsidR="00863E6D" w:rsidRPr="00CB06EA" w14:paraId="1B7AAFF8" w14:textId="77777777">
        <w:tc>
          <w:tcPr>
            <w:tcW w:w="2160" w:type="dxa"/>
          </w:tcPr>
          <w:p w14:paraId="1C3106E7" w14:textId="77777777" w:rsidR="00863E6D" w:rsidRPr="00CB06EA" w:rsidRDefault="00000000" w:rsidP="00CB06EA">
            <w:pPr>
              <w:jc w:val="both"/>
              <w:rPr>
                <w:rFonts w:ascii="Arial" w:hAnsi="Arial" w:cs="Arial"/>
                <w:szCs w:val="24"/>
              </w:rPr>
            </w:pPr>
            <w:r w:rsidRPr="00CB06EA">
              <w:rPr>
                <w:rFonts w:ascii="Arial" w:hAnsi="Arial" w:cs="Arial"/>
                <w:szCs w:val="24"/>
              </w:rPr>
              <w:t>GET</w:t>
            </w:r>
          </w:p>
        </w:tc>
        <w:tc>
          <w:tcPr>
            <w:tcW w:w="2160" w:type="dxa"/>
          </w:tcPr>
          <w:p w14:paraId="1FE27F2C" w14:textId="77777777" w:rsidR="00863E6D" w:rsidRPr="00CB06EA" w:rsidRDefault="00000000" w:rsidP="00CB06EA">
            <w:pPr>
              <w:jc w:val="both"/>
              <w:rPr>
                <w:rFonts w:ascii="Arial" w:hAnsi="Arial" w:cs="Arial"/>
                <w:szCs w:val="24"/>
              </w:rPr>
            </w:pPr>
            <w:r w:rsidRPr="00CB06EA">
              <w:rPr>
                <w:rFonts w:ascii="Arial" w:hAnsi="Arial" w:cs="Arial"/>
                <w:szCs w:val="24"/>
              </w:rPr>
              <w:t>/api/admin/stats</w:t>
            </w:r>
          </w:p>
        </w:tc>
        <w:tc>
          <w:tcPr>
            <w:tcW w:w="2160" w:type="dxa"/>
          </w:tcPr>
          <w:p w14:paraId="4F3577C0" w14:textId="77777777" w:rsidR="00863E6D" w:rsidRPr="00CB06EA" w:rsidRDefault="00000000" w:rsidP="00CB06EA">
            <w:pPr>
              <w:jc w:val="both"/>
              <w:rPr>
                <w:rFonts w:ascii="Arial" w:hAnsi="Arial" w:cs="Arial"/>
                <w:szCs w:val="24"/>
              </w:rPr>
            </w:pPr>
            <w:r w:rsidRPr="00CB06EA">
              <w:rPr>
                <w:rFonts w:ascii="Arial" w:hAnsi="Arial" w:cs="Arial"/>
                <w:szCs w:val="24"/>
              </w:rPr>
              <w:t>Admin</w:t>
            </w:r>
          </w:p>
        </w:tc>
        <w:tc>
          <w:tcPr>
            <w:tcW w:w="2160" w:type="dxa"/>
          </w:tcPr>
          <w:p w14:paraId="513FE680" w14:textId="77777777" w:rsidR="00863E6D" w:rsidRPr="00CB06EA" w:rsidRDefault="00000000" w:rsidP="00CB06EA">
            <w:pPr>
              <w:jc w:val="both"/>
              <w:rPr>
                <w:rFonts w:ascii="Arial" w:hAnsi="Arial" w:cs="Arial"/>
                <w:szCs w:val="24"/>
              </w:rPr>
            </w:pPr>
            <w:r w:rsidRPr="00CB06EA">
              <w:rPr>
                <w:rFonts w:ascii="Arial" w:hAnsi="Arial" w:cs="Arial"/>
                <w:szCs w:val="24"/>
              </w:rPr>
              <w:t>Estadísticas</w:t>
            </w:r>
          </w:p>
        </w:tc>
      </w:tr>
      <w:tr w:rsidR="00863E6D" w:rsidRPr="00CB06EA" w14:paraId="5300698D" w14:textId="77777777">
        <w:tc>
          <w:tcPr>
            <w:tcW w:w="2160" w:type="dxa"/>
          </w:tcPr>
          <w:p w14:paraId="4CBD6D0C" w14:textId="77777777" w:rsidR="00863E6D" w:rsidRPr="00CB06EA" w:rsidRDefault="00000000" w:rsidP="00CB06EA">
            <w:pPr>
              <w:jc w:val="both"/>
              <w:rPr>
                <w:rFonts w:ascii="Arial" w:hAnsi="Arial" w:cs="Arial"/>
                <w:szCs w:val="24"/>
              </w:rPr>
            </w:pPr>
            <w:r w:rsidRPr="00CB06EA">
              <w:rPr>
                <w:rFonts w:ascii="Arial" w:hAnsi="Arial" w:cs="Arial"/>
                <w:szCs w:val="24"/>
              </w:rPr>
              <w:t>PUT</w:t>
            </w:r>
          </w:p>
        </w:tc>
        <w:tc>
          <w:tcPr>
            <w:tcW w:w="2160" w:type="dxa"/>
          </w:tcPr>
          <w:p w14:paraId="1A0D48CB" w14:textId="77777777" w:rsidR="00863E6D" w:rsidRPr="00CB06EA" w:rsidRDefault="00000000" w:rsidP="00CB06EA">
            <w:pPr>
              <w:jc w:val="both"/>
              <w:rPr>
                <w:rFonts w:ascii="Arial" w:hAnsi="Arial" w:cs="Arial"/>
                <w:szCs w:val="24"/>
              </w:rPr>
            </w:pPr>
            <w:r w:rsidRPr="00CB06EA">
              <w:rPr>
                <w:rFonts w:ascii="Arial" w:hAnsi="Arial" w:cs="Arial"/>
                <w:szCs w:val="24"/>
              </w:rPr>
              <w:t>/api/admin/teachers/:id/approve</w:t>
            </w:r>
          </w:p>
        </w:tc>
        <w:tc>
          <w:tcPr>
            <w:tcW w:w="2160" w:type="dxa"/>
          </w:tcPr>
          <w:p w14:paraId="0AAE48A6" w14:textId="77777777" w:rsidR="00863E6D" w:rsidRPr="00CB06EA" w:rsidRDefault="00000000" w:rsidP="00CB06EA">
            <w:pPr>
              <w:jc w:val="both"/>
              <w:rPr>
                <w:rFonts w:ascii="Arial" w:hAnsi="Arial" w:cs="Arial"/>
                <w:szCs w:val="24"/>
              </w:rPr>
            </w:pPr>
            <w:r w:rsidRPr="00CB06EA">
              <w:rPr>
                <w:rFonts w:ascii="Arial" w:hAnsi="Arial" w:cs="Arial"/>
                <w:szCs w:val="24"/>
              </w:rPr>
              <w:t>Admin</w:t>
            </w:r>
          </w:p>
        </w:tc>
        <w:tc>
          <w:tcPr>
            <w:tcW w:w="2160" w:type="dxa"/>
          </w:tcPr>
          <w:p w14:paraId="5B25C4EC" w14:textId="77777777" w:rsidR="00863E6D" w:rsidRPr="00CB06EA" w:rsidRDefault="00000000" w:rsidP="00CB06EA">
            <w:pPr>
              <w:jc w:val="both"/>
              <w:rPr>
                <w:rFonts w:ascii="Arial" w:hAnsi="Arial" w:cs="Arial"/>
                <w:szCs w:val="24"/>
              </w:rPr>
            </w:pPr>
            <w:r w:rsidRPr="00CB06EA">
              <w:rPr>
                <w:rFonts w:ascii="Arial" w:hAnsi="Arial" w:cs="Arial"/>
                <w:szCs w:val="24"/>
              </w:rPr>
              <w:t>Aprobar maestro</w:t>
            </w:r>
          </w:p>
        </w:tc>
      </w:tr>
      <w:tr w:rsidR="00863E6D" w:rsidRPr="00CB06EA" w14:paraId="51E0719F" w14:textId="77777777">
        <w:tc>
          <w:tcPr>
            <w:tcW w:w="2160" w:type="dxa"/>
          </w:tcPr>
          <w:p w14:paraId="51DE1B91" w14:textId="77777777" w:rsidR="00863E6D" w:rsidRPr="00CB06EA" w:rsidRDefault="00000000" w:rsidP="00CB06EA">
            <w:pPr>
              <w:jc w:val="both"/>
              <w:rPr>
                <w:rFonts w:ascii="Arial" w:hAnsi="Arial" w:cs="Arial"/>
                <w:szCs w:val="24"/>
              </w:rPr>
            </w:pPr>
            <w:r w:rsidRPr="00CB06EA">
              <w:rPr>
                <w:rFonts w:ascii="Arial" w:hAnsi="Arial" w:cs="Arial"/>
                <w:szCs w:val="24"/>
              </w:rPr>
              <w:t>PUT</w:t>
            </w:r>
          </w:p>
        </w:tc>
        <w:tc>
          <w:tcPr>
            <w:tcW w:w="2160" w:type="dxa"/>
          </w:tcPr>
          <w:p w14:paraId="50D45F3E" w14:textId="77777777" w:rsidR="00863E6D" w:rsidRPr="00CB06EA" w:rsidRDefault="00000000" w:rsidP="00CB06EA">
            <w:pPr>
              <w:jc w:val="both"/>
              <w:rPr>
                <w:rFonts w:ascii="Arial" w:hAnsi="Arial" w:cs="Arial"/>
                <w:szCs w:val="24"/>
              </w:rPr>
            </w:pPr>
            <w:r w:rsidRPr="00CB06EA">
              <w:rPr>
                <w:rFonts w:ascii="Arial" w:hAnsi="Arial" w:cs="Arial"/>
                <w:szCs w:val="24"/>
              </w:rPr>
              <w:t>/api/admin/tutoring/:id/accept</w:t>
            </w:r>
          </w:p>
        </w:tc>
        <w:tc>
          <w:tcPr>
            <w:tcW w:w="2160" w:type="dxa"/>
          </w:tcPr>
          <w:p w14:paraId="7E56B7FE" w14:textId="77777777" w:rsidR="00863E6D" w:rsidRPr="00CB06EA" w:rsidRDefault="00000000" w:rsidP="00CB06EA">
            <w:pPr>
              <w:jc w:val="both"/>
              <w:rPr>
                <w:rFonts w:ascii="Arial" w:hAnsi="Arial" w:cs="Arial"/>
                <w:szCs w:val="24"/>
              </w:rPr>
            </w:pPr>
            <w:r w:rsidRPr="00CB06EA">
              <w:rPr>
                <w:rFonts w:ascii="Arial" w:hAnsi="Arial" w:cs="Arial"/>
                <w:szCs w:val="24"/>
              </w:rPr>
              <w:t>Admin</w:t>
            </w:r>
          </w:p>
        </w:tc>
        <w:tc>
          <w:tcPr>
            <w:tcW w:w="2160" w:type="dxa"/>
          </w:tcPr>
          <w:p w14:paraId="5FDD8FBF" w14:textId="77777777" w:rsidR="00863E6D" w:rsidRPr="00CB06EA" w:rsidRDefault="00000000" w:rsidP="00CB06EA">
            <w:pPr>
              <w:jc w:val="both"/>
              <w:rPr>
                <w:rFonts w:ascii="Arial" w:hAnsi="Arial" w:cs="Arial"/>
                <w:szCs w:val="24"/>
              </w:rPr>
            </w:pPr>
            <w:r w:rsidRPr="00CB06EA">
              <w:rPr>
                <w:rFonts w:ascii="Arial" w:hAnsi="Arial" w:cs="Arial"/>
                <w:szCs w:val="24"/>
              </w:rPr>
              <w:t>Confirmar asesoría</w:t>
            </w:r>
          </w:p>
        </w:tc>
      </w:tr>
    </w:tbl>
    <w:p w14:paraId="2A73B56F" w14:textId="77777777" w:rsidR="00863E6D" w:rsidRPr="00CB06EA" w:rsidRDefault="00863E6D" w:rsidP="00CB06EA">
      <w:pPr>
        <w:jc w:val="both"/>
        <w:rPr>
          <w:rFonts w:ascii="Arial" w:hAnsi="Arial" w:cs="Arial"/>
          <w:szCs w:val="24"/>
        </w:rPr>
      </w:pPr>
    </w:p>
    <w:p w14:paraId="3404208B"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L — Evidencias de prueba (</w:t>
      </w:r>
      <w:proofErr w:type="spellStart"/>
      <w:r w:rsidRPr="00CB06EA">
        <w:rPr>
          <w:rFonts w:ascii="Arial" w:hAnsi="Arial" w:cs="Arial"/>
          <w:color w:val="1E3A8A"/>
          <w:sz w:val="24"/>
          <w:szCs w:val="24"/>
          <w:lang w:val="es-MX"/>
        </w:rPr>
        <w:t>checklist</w:t>
      </w:r>
      <w:proofErr w:type="spellEnd"/>
      <w:r w:rsidRPr="00CB06EA">
        <w:rPr>
          <w:rFonts w:ascii="Arial" w:hAnsi="Arial" w:cs="Arial"/>
          <w:color w:val="1E3A8A"/>
          <w:sz w:val="24"/>
          <w:szCs w:val="24"/>
          <w:lang w:val="es-MX"/>
        </w:rPr>
        <w:t>)</w:t>
      </w:r>
    </w:p>
    <w:p w14:paraId="1D613756"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Registro con email duplicado muestra error apropiado.</w:t>
      </w:r>
    </w:p>
    <w:p w14:paraId="3594929E"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Estudiante de Primaria no ve cursos de Preparatoria en catálogo.</w:t>
      </w:r>
    </w:p>
    <w:p w14:paraId="1FC98FF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bloqueada no carga contenido sin aprobar módulo anterior.</w:t>
      </w:r>
    </w:p>
    <w:p w14:paraId="12A4C50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Examen expirado después de 45 minutos rechaza envío.</w:t>
      </w:r>
    </w:p>
    <w:p w14:paraId="562796A0"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Certificado no se genera con progreso parcial.</w:t>
      </w:r>
    </w:p>
    <w:p w14:paraId="47CA6658" w14:textId="77777777" w:rsidR="00863E6D" w:rsidRPr="00CB06EA" w:rsidRDefault="00000000" w:rsidP="00CB06EA">
      <w:pPr>
        <w:pStyle w:val="Listaconvietas"/>
        <w:jc w:val="both"/>
        <w:rPr>
          <w:rFonts w:ascii="Arial" w:hAnsi="Arial" w:cs="Arial"/>
          <w:szCs w:val="24"/>
        </w:rPr>
      </w:pPr>
      <w:r w:rsidRPr="00CB06EA">
        <w:rPr>
          <w:rFonts w:ascii="Arial" w:hAnsi="Arial" w:cs="Arial"/>
          <w:szCs w:val="24"/>
        </w:rPr>
        <w:t>Maestro pending no accede a teacher.html.</w:t>
      </w:r>
    </w:p>
    <w:p w14:paraId="3AC51F3A"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Admin puede rechazar asesoría y estudiante ve estado actualizado.</w:t>
      </w:r>
    </w:p>
    <w:p w14:paraId="374BC512"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 xml:space="preserve">Chat responde sin </w:t>
      </w:r>
      <w:proofErr w:type="spellStart"/>
      <w:r w:rsidRPr="00CB06EA">
        <w:rPr>
          <w:rFonts w:ascii="Arial" w:hAnsi="Arial" w:cs="Arial"/>
          <w:szCs w:val="24"/>
          <w:lang w:val="es-MX"/>
        </w:rPr>
        <w:t>login</w:t>
      </w:r>
      <w:proofErr w:type="spellEnd"/>
      <w:r w:rsidRPr="00CB06EA">
        <w:rPr>
          <w:rFonts w:ascii="Arial" w:hAnsi="Arial" w:cs="Arial"/>
          <w:szCs w:val="24"/>
          <w:lang w:val="es-MX"/>
        </w:rPr>
        <w:t xml:space="preserve"> (modo visitante limitado).</w:t>
      </w:r>
    </w:p>
    <w:p w14:paraId="70D40493"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Favoritos persisten tras recargar página.</w:t>
      </w:r>
    </w:p>
    <w:p w14:paraId="10C06EB8"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Gráfica de perfil cambia entre vista semanal y mensual.</w:t>
      </w:r>
    </w:p>
    <w:p w14:paraId="4164514D"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Reseña modal aparece al completar curso 100%.</w:t>
      </w:r>
    </w:p>
    <w:p w14:paraId="408FC340"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QR móvil genera URL con IP de red local.</w:t>
      </w:r>
    </w:p>
    <w:p w14:paraId="664244A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Mascota no aparece antes de examen perfecto módulo 1.</w:t>
      </w:r>
    </w:p>
    <w:p w14:paraId="175031FB" w14:textId="77777777" w:rsidR="00863E6D" w:rsidRPr="00CB06EA" w:rsidRDefault="00000000" w:rsidP="00CB06EA">
      <w:pPr>
        <w:pStyle w:val="Listaconvietas"/>
        <w:jc w:val="both"/>
        <w:rPr>
          <w:rFonts w:ascii="Arial" w:hAnsi="Arial" w:cs="Arial"/>
          <w:szCs w:val="24"/>
          <w:lang w:val="es-MX"/>
        </w:rPr>
      </w:pPr>
      <w:proofErr w:type="spellStart"/>
      <w:r w:rsidRPr="00CB06EA">
        <w:rPr>
          <w:rFonts w:ascii="Arial" w:hAnsi="Arial" w:cs="Arial"/>
          <w:szCs w:val="24"/>
          <w:lang w:val="es-MX"/>
        </w:rPr>
        <w:t>Logout</w:t>
      </w:r>
      <w:proofErr w:type="spellEnd"/>
      <w:r w:rsidRPr="00CB06EA">
        <w:rPr>
          <w:rFonts w:ascii="Arial" w:hAnsi="Arial" w:cs="Arial"/>
          <w:szCs w:val="24"/>
          <w:lang w:val="es-MX"/>
        </w:rPr>
        <w:t xml:space="preserve"> limpia token de </w:t>
      </w:r>
      <w:proofErr w:type="spellStart"/>
      <w:r w:rsidRPr="00CB06EA">
        <w:rPr>
          <w:rFonts w:ascii="Arial" w:hAnsi="Arial" w:cs="Arial"/>
          <w:szCs w:val="24"/>
          <w:lang w:val="es-MX"/>
        </w:rPr>
        <w:t>localStorage</w:t>
      </w:r>
      <w:proofErr w:type="spellEnd"/>
      <w:r w:rsidRPr="00CB06EA">
        <w:rPr>
          <w:rFonts w:ascii="Arial" w:hAnsi="Arial" w:cs="Arial"/>
          <w:szCs w:val="24"/>
          <w:lang w:val="es-MX"/>
        </w:rPr>
        <w:t>.</w:t>
      </w:r>
    </w:p>
    <w:p w14:paraId="7A9A1AF5"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Portadas de curso cargan desde /</w:t>
      </w:r>
      <w:proofErr w:type="spellStart"/>
      <w:r w:rsidRPr="00CB06EA">
        <w:rPr>
          <w:rFonts w:ascii="Arial" w:hAnsi="Arial" w:cs="Arial"/>
          <w:szCs w:val="24"/>
          <w:lang w:val="es-MX"/>
        </w:rPr>
        <w:t>images</w:t>
      </w:r>
      <w:proofErr w:type="spellEnd"/>
      <w:r w:rsidRPr="00CB06EA">
        <w:rPr>
          <w:rFonts w:ascii="Arial" w:hAnsi="Arial" w:cs="Arial"/>
          <w:szCs w:val="24"/>
          <w:lang w:val="es-MX"/>
        </w:rPr>
        <w:t>/</w:t>
      </w:r>
      <w:proofErr w:type="spellStart"/>
      <w:r w:rsidRPr="00CB06EA">
        <w:rPr>
          <w:rFonts w:ascii="Arial" w:hAnsi="Arial" w:cs="Arial"/>
          <w:szCs w:val="24"/>
          <w:lang w:val="es-MX"/>
        </w:rPr>
        <w:t>courses</w:t>
      </w:r>
      <w:proofErr w:type="spellEnd"/>
      <w:r w:rsidRPr="00CB06EA">
        <w:rPr>
          <w:rFonts w:ascii="Arial" w:hAnsi="Arial" w:cs="Arial"/>
          <w:szCs w:val="24"/>
          <w:lang w:val="es-MX"/>
        </w:rPr>
        <w:t>/{slug}.png.</w:t>
      </w:r>
    </w:p>
    <w:p w14:paraId="050932BA"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M — Trabajo futuro y escalabilidad</w:t>
      </w:r>
    </w:p>
    <w:p w14:paraId="4CEBB7A7"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Digital Academy fue diseñado con separación clara frontend/backend para facilitar migraciones futuras. El frontend podría reescribirse en </w:t>
      </w:r>
      <w:proofErr w:type="spellStart"/>
      <w:r w:rsidRPr="00CB06EA">
        <w:rPr>
          <w:rFonts w:ascii="Arial" w:hAnsi="Arial" w:cs="Arial"/>
          <w:szCs w:val="24"/>
          <w:lang w:val="es-MX"/>
        </w:rPr>
        <w:t>React</w:t>
      </w:r>
      <w:proofErr w:type="spellEnd"/>
      <w:r w:rsidRPr="00CB06EA">
        <w:rPr>
          <w:rFonts w:ascii="Arial" w:hAnsi="Arial" w:cs="Arial"/>
          <w:szCs w:val="24"/>
          <w:lang w:val="es-MX"/>
        </w:rPr>
        <w:t xml:space="preserve"> o Vue consumiendo la misma API. La base SQLite podría migrarse a PostgreSQL cambiando el driver en db.js. Para producción se recomienda contenedor </w:t>
      </w:r>
      <w:r w:rsidRPr="00CB06EA">
        <w:rPr>
          <w:rFonts w:ascii="Arial" w:hAnsi="Arial" w:cs="Arial"/>
          <w:szCs w:val="24"/>
          <w:lang w:val="es-MX"/>
        </w:rPr>
        <w:lastRenderedPageBreak/>
        <w:t xml:space="preserve">Docker, reverse proxy </w:t>
      </w:r>
      <w:proofErr w:type="spellStart"/>
      <w:r w:rsidRPr="00CB06EA">
        <w:rPr>
          <w:rFonts w:ascii="Arial" w:hAnsi="Arial" w:cs="Arial"/>
          <w:szCs w:val="24"/>
          <w:lang w:val="es-MX"/>
        </w:rPr>
        <w:t>Nginx</w:t>
      </w:r>
      <w:proofErr w:type="spellEnd"/>
      <w:r w:rsidRPr="00CB06EA">
        <w:rPr>
          <w:rFonts w:ascii="Arial" w:hAnsi="Arial" w:cs="Arial"/>
          <w:szCs w:val="24"/>
          <w:lang w:val="es-MX"/>
        </w:rPr>
        <w:t xml:space="preserve">, certificado SSL </w:t>
      </w:r>
      <w:proofErr w:type="spellStart"/>
      <w:r w:rsidRPr="00CB06EA">
        <w:rPr>
          <w:rFonts w:ascii="Arial" w:hAnsi="Arial" w:cs="Arial"/>
          <w:szCs w:val="24"/>
          <w:lang w:val="es-MX"/>
        </w:rPr>
        <w:t>Let's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Encrypt</w:t>
      </w:r>
      <w:proofErr w:type="spellEnd"/>
      <w:r w:rsidRPr="00CB06EA">
        <w:rPr>
          <w:rFonts w:ascii="Arial" w:hAnsi="Arial" w:cs="Arial"/>
          <w:szCs w:val="24"/>
          <w:lang w:val="es-MX"/>
        </w:rPr>
        <w:t xml:space="preserve"> y variables de entorno en servidor seguro.</w:t>
      </w:r>
    </w:p>
    <w:p w14:paraId="09F1505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Funcionalidades planeadas incluyen: videoconferencia integrada para asesorías, foros por curso, ranking de estudiantes, insignias adicionales, modo offline con Service </w:t>
      </w:r>
      <w:proofErr w:type="spellStart"/>
      <w:r w:rsidRPr="00CB06EA">
        <w:rPr>
          <w:rFonts w:ascii="Arial" w:hAnsi="Arial" w:cs="Arial"/>
          <w:szCs w:val="24"/>
          <w:lang w:val="es-MX"/>
        </w:rPr>
        <w:t>Workers</w:t>
      </w:r>
      <w:proofErr w:type="spellEnd"/>
      <w:r w:rsidRPr="00CB06EA">
        <w:rPr>
          <w:rFonts w:ascii="Arial" w:hAnsi="Arial" w:cs="Arial"/>
          <w:szCs w:val="24"/>
          <w:lang w:val="es-MX"/>
        </w:rPr>
        <w:t xml:space="preserve">, internacionalización i18n, panel de analíticas para docentes con </w:t>
      </w:r>
      <w:proofErr w:type="spellStart"/>
      <w:r w:rsidRPr="00CB06EA">
        <w:rPr>
          <w:rFonts w:ascii="Arial" w:hAnsi="Arial" w:cs="Arial"/>
          <w:szCs w:val="24"/>
          <w:lang w:val="es-MX"/>
        </w:rPr>
        <w:t>heatmaps</w:t>
      </w:r>
      <w:proofErr w:type="spellEnd"/>
      <w:r w:rsidRPr="00CB06EA">
        <w:rPr>
          <w:rFonts w:ascii="Arial" w:hAnsi="Arial" w:cs="Arial"/>
          <w:szCs w:val="24"/>
          <w:lang w:val="es-MX"/>
        </w:rPr>
        <w:t xml:space="preserve"> de lecciones difíciles, </w:t>
      </w:r>
      <w:proofErr w:type="spellStart"/>
      <w:r w:rsidRPr="00CB06EA">
        <w:rPr>
          <w:rFonts w:ascii="Arial" w:hAnsi="Arial" w:cs="Arial"/>
          <w:szCs w:val="24"/>
          <w:lang w:val="es-MX"/>
        </w:rPr>
        <w:t>y</w:t>
      </w:r>
      <w:proofErr w:type="spellEnd"/>
      <w:r w:rsidRPr="00CB06EA">
        <w:rPr>
          <w:rFonts w:ascii="Arial" w:hAnsi="Arial" w:cs="Arial"/>
          <w:szCs w:val="24"/>
          <w:lang w:val="es-MX"/>
        </w:rPr>
        <w:t xml:space="preserve"> integración con Google </w:t>
      </w:r>
      <w:proofErr w:type="spellStart"/>
      <w:r w:rsidRPr="00CB06EA">
        <w:rPr>
          <w:rFonts w:ascii="Arial" w:hAnsi="Arial" w:cs="Arial"/>
          <w:szCs w:val="24"/>
          <w:lang w:val="es-MX"/>
        </w:rPr>
        <w:t>Classroom</w:t>
      </w:r>
      <w:proofErr w:type="spellEnd"/>
      <w:r w:rsidRPr="00CB06EA">
        <w:rPr>
          <w:rFonts w:ascii="Arial" w:hAnsi="Arial" w:cs="Arial"/>
          <w:szCs w:val="24"/>
          <w:lang w:val="es-MX"/>
        </w:rPr>
        <w:t xml:space="preserve"> o Microsoft </w:t>
      </w:r>
      <w:proofErr w:type="spellStart"/>
      <w:r w:rsidRPr="00CB06EA">
        <w:rPr>
          <w:rFonts w:ascii="Arial" w:hAnsi="Arial" w:cs="Arial"/>
          <w:szCs w:val="24"/>
          <w:lang w:val="es-MX"/>
        </w:rPr>
        <w:t>Teams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for</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Education</w:t>
      </w:r>
      <w:proofErr w:type="spellEnd"/>
      <w:r w:rsidRPr="00CB06EA">
        <w:rPr>
          <w:rFonts w:ascii="Arial" w:hAnsi="Arial" w:cs="Arial"/>
          <w:szCs w:val="24"/>
          <w:lang w:val="es-MX"/>
        </w:rPr>
        <w:t>.</w:t>
      </w:r>
    </w:p>
    <w:p w14:paraId="09A40F2C"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 xml:space="preserve">Anexo N — </w:t>
      </w:r>
      <w:proofErr w:type="spellStart"/>
      <w:r w:rsidRPr="00CB06EA">
        <w:rPr>
          <w:rFonts w:ascii="Arial" w:hAnsi="Arial" w:cs="Arial"/>
          <w:color w:val="1E3A8A"/>
          <w:sz w:val="24"/>
          <w:szCs w:val="24"/>
        </w:rPr>
        <w:t>Ficha</w:t>
      </w:r>
      <w:proofErr w:type="spellEnd"/>
      <w:r w:rsidRPr="00CB06EA">
        <w:rPr>
          <w:rFonts w:ascii="Arial" w:hAnsi="Arial" w:cs="Arial"/>
          <w:color w:val="1E3A8A"/>
          <w:sz w:val="24"/>
          <w:szCs w:val="24"/>
        </w:rPr>
        <w:t xml:space="preserve"> del proyecto</w:t>
      </w:r>
    </w:p>
    <w:tbl>
      <w:tblPr>
        <w:tblStyle w:val="Tablaconcuadrcula"/>
        <w:tblW w:w="0" w:type="auto"/>
        <w:tblLook w:val="04A0" w:firstRow="1" w:lastRow="0" w:firstColumn="1" w:lastColumn="0" w:noHBand="0" w:noVBand="1"/>
      </w:tblPr>
      <w:tblGrid>
        <w:gridCol w:w="4320"/>
        <w:gridCol w:w="4320"/>
      </w:tblGrid>
      <w:tr w:rsidR="00863E6D" w:rsidRPr="00CB06EA" w14:paraId="5FD3F7EC" w14:textId="77777777">
        <w:tc>
          <w:tcPr>
            <w:tcW w:w="4320" w:type="dxa"/>
          </w:tcPr>
          <w:p w14:paraId="75E6BE3B" w14:textId="77777777" w:rsidR="00863E6D" w:rsidRPr="00CB06EA" w:rsidRDefault="00000000" w:rsidP="00CB06EA">
            <w:pPr>
              <w:jc w:val="both"/>
              <w:rPr>
                <w:rFonts w:ascii="Arial" w:hAnsi="Arial" w:cs="Arial"/>
                <w:szCs w:val="24"/>
              </w:rPr>
            </w:pPr>
            <w:r w:rsidRPr="00CB06EA">
              <w:rPr>
                <w:rFonts w:ascii="Arial" w:hAnsi="Arial" w:cs="Arial"/>
                <w:b/>
                <w:szCs w:val="24"/>
              </w:rPr>
              <w:t>Campo</w:t>
            </w:r>
          </w:p>
        </w:tc>
        <w:tc>
          <w:tcPr>
            <w:tcW w:w="4320" w:type="dxa"/>
          </w:tcPr>
          <w:p w14:paraId="301CE6EE" w14:textId="77777777" w:rsidR="00863E6D" w:rsidRPr="00CB06EA" w:rsidRDefault="00000000" w:rsidP="00CB06EA">
            <w:pPr>
              <w:jc w:val="both"/>
              <w:rPr>
                <w:rFonts w:ascii="Arial" w:hAnsi="Arial" w:cs="Arial"/>
                <w:szCs w:val="24"/>
              </w:rPr>
            </w:pPr>
            <w:r w:rsidRPr="00CB06EA">
              <w:rPr>
                <w:rFonts w:ascii="Arial" w:hAnsi="Arial" w:cs="Arial"/>
                <w:b/>
                <w:szCs w:val="24"/>
              </w:rPr>
              <w:t>Valor</w:t>
            </w:r>
          </w:p>
        </w:tc>
      </w:tr>
      <w:tr w:rsidR="00863E6D" w:rsidRPr="00CB06EA" w14:paraId="0C2677BC" w14:textId="77777777">
        <w:tc>
          <w:tcPr>
            <w:tcW w:w="4320" w:type="dxa"/>
          </w:tcPr>
          <w:p w14:paraId="61DB132A" w14:textId="77777777" w:rsidR="00863E6D" w:rsidRPr="00CB06EA" w:rsidRDefault="00000000" w:rsidP="00CB06EA">
            <w:pPr>
              <w:jc w:val="both"/>
              <w:rPr>
                <w:rFonts w:ascii="Arial" w:hAnsi="Arial" w:cs="Arial"/>
                <w:szCs w:val="24"/>
              </w:rPr>
            </w:pPr>
            <w:r w:rsidRPr="00CB06EA">
              <w:rPr>
                <w:rFonts w:ascii="Arial" w:hAnsi="Arial" w:cs="Arial"/>
                <w:szCs w:val="24"/>
              </w:rPr>
              <w:t>Nombre del proyecto</w:t>
            </w:r>
          </w:p>
        </w:tc>
        <w:tc>
          <w:tcPr>
            <w:tcW w:w="4320" w:type="dxa"/>
          </w:tcPr>
          <w:p w14:paraId="2C7B2AD2" w14:textId="77777777" w:rsidR="00863E6D" w:rsidRPr="00CB06EA" w:rsidRDefault="00000000" w:rsidP="00CB06EA">
            <w:pPr>
              <w:jc w:val="both"/>
              <w:rPr>
                <w:rFonts w:ascii="Arial" w:hAnsi="Arial" w:cs="Arial"/>
                <w:szCs w:val="24"/>
              </w:rPr>
            </w:pPr>
            <w:r w:rsidRPr="00CB06EA">
              <w:rPr>
                <w:rFonts w:ascii="Arial" w:hAnsi="Arial" w:cs="Arial"/>
                <w:szCs w:val="24"/>
              </w:rPr>
              <w:t>Digital Academy</w:t>
            </w:r>
          </w:p>
        </w:tc>
      </w:tr>
      <w:tr w:rsidR="00863E6D" w:rsidRPr="00CB06EA" w14:paraId="77E02B65" w14:textId="77777777">
        <w:tc>
          <w:tcPr>
            <w:tcW w:w="4320" w:type="dxa"/>
          </w:tcPr>
          <w:p w14:paraId="3ACC18AD" w14:textId="77777777" w:rsidR="00863E6D" w:rsidRPr="00CB06EA" w:rsidRDefault="00000000" w:rsidP="00CB06EA">
            <w:pPr>
              <w:jc w:val="both"/>
              <w:rPr>
                <w:rFonts w:ascii="Arial" w:hAnsi="Arial" w:cs="Arial"/>
                <w:szCs w:val="24"/>
              </w:rPr>
            </w:pPr>
            <w:r w:rsidRPr="00CB06EA">
              <w:rPr>
                <w:rFonts w:ascii="Arial" w:hAnsi="Arial" w:cs="Arial"/>
                <w:szCs w:val="24"/>
              </w:rPr>
              <w:t>Tipo</w:t>
            </w:r>
          </w:p>
        </w:tc>
        <w:tc>
          <w:tcPr>
            <w:tcW w:w="4320" w:type="dxa"/>
          </w:tcPr>
          <w:p w14:paraId="42DB7339" w14:textId="77777777" w:rsidR="00863E6D" w:rsidRPr="00CB06EA" w:rsidRDefault="00000000" w:rsidP="00CB06EA">
            <w:pPr>
              <w:jc w:val="both"/>
              <w:rPr>
                <w:rFonts w:ascii="Arial" w:hAnsi="Arial" w:cs="Arial"/>
                <w:szCs w:val="24"/>
              </w:rPr>
            </w:pPr>
            <w:r w:rsidRPr="00CB06EA">
              <w:rPr>
                <w:rFonts w:ascii="Arial" w:hAnsi="Arial" w:cs="Arial"/>
                <w:szCs w:val="24"/>
              </w:rPr>
              <w:t>Plataforma web educativa (EdTech)</w:t>
            </w:r>
          </w:p>
        </w:tc>
      </w:tr>
      <w:tr w:rsidR="00863E6D" w:rsidRPr="00CB06EA" w14:paraId="3D5ED501" w14:textId="77777777">
        <w:tc>
          <w:tcPr>
            <w:tcW w:w="4320" w:type="dxa"/>
          </w:tcPr>
          <w:p w14:paraId="6DEDABCA" w14:textId="77777777" w:rsidR="00863E6D" w:rsidRPr="00CB06EA" w:rsidRDefault="00000000" w:rsidP="00CB06EA">
            <w:pPr>
              <w:jc w:val="both"/>
              <w:rPr>
                <w:rFonts w:ascii="Arial" w:hAnsi="Arial" w:cs="Arial"/>
                <w:szCs w:val="24"/>
              </w:rPr>
            </w:pPr>
            <w:r w:rsidRPr="00CB06EA">
              <w:rPr>
                <w:rFonts w:ascii="Arial" w:hAnsi="Arial" w:cs="Arial"/>
                <w:szCs w:val="24"/>
              </w:rPr>
              <w:t>Lenguajes</w:t>
            </w:r>
          </w:p>
        </w:tc>
        <w:tc>
          <w:tcPr>
            <w:tcW w:w="4320" w:type="dxa"/>
          </w:tcPr>
          <w:p w14:paraId="51E44603" w14:textId="77777777" w:rsidR="00863E6D" w:rsidRPr="00CB06EA" w:rsidRDefault="00000000" w:rsidP="00CB06EA">
            <w:pPr>
              <w:jc w:val="both"/>
              <w:rPr>
                <w:rFonts w:ascii="Arial" w:hAnsi="Arial" w:cs="Arial"/>
                <w:szCs w:val="24"/>
              </w:rPr>
            </w:pPr>
            <w:r w:rsidRPr="00CB06EA">
              <w:rPr>
                <w:rFonts w:ascii="Arial" w:hAnsi="Arial" w:cs="Arial"/>
                <w:szCs w:val="24"/>
              </w:rPr>
              <w:t>JavaScript (Node.js + browser), HTML, CSS, SQL</w:t>
            </w:r>
          </w:p>
        </w:tc>
      </w:tr>
      <w:tr w:rsidR="00863E6D" w:rsidRPr="00CB06EA" w14:paraId="40F7D8E3" w14:textId="77777777">
        <w:tc>
          <w:tcPr>
            <w:tcW w:w="4320" w:type="dxa"/>
          </w:tcPr>
          <w:p w14:paraId="7A1E6120" w14:textId="77777777" w:rsidR="00863E6D" w:rsidRPr="00CB06EA" w:rsidRDefault="00000000" w:rsidP="00CB06EA">
            <w:pPr>
              <w:jc w:val="both"/>
              <w:rPr>
                <w:rFonts w:ascii="Arial" w:hAnsi="Arial" w:cs="Arial"/>
                <w:szCs w:val="24"/>
              </w:rPr>
            </w:pPr>
            <w:r w:rsidRPr="00CB06EA">
              <w:rPr>
                <w:rFonts w:ascii="Arial" w:hAnsi="Arial" w:cs="Arial"/>
                <w:szCs w:val="24"/>
              </w:rPr>
              <w:t>Licencia sugerida</w:t>
            </w:r>
          </w:p>
        </w:tc>
        <w:tc>
          <w:tcPr>
            <w:tcW w:w="4320" w:type="dxa"/>
          </w:tcPr>
          <w:p w14:paraId="7A80F9B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Uso académico / MIT (definir según institución)</w:t>
            </w:r>
          </w:p>
        </w:tc>
      </w:tr>
      <w:tr w:rsidR="00863E6D" w:rsidRPr="00CB06EA" w14:paraId="29629955" w14:textId="77777777">
        <w:tc>
          <w:tcPr>
            <w:tcW w:w="4320" w:type="dxa"/>
          </w:tcPr>
          <w:p w14:paraId="7F48515B"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Repositorio</w:t>
            </w:r>
            <w:proofErr w:type="spellEnd"/>
            <w:r w:rsidRPr="00CB06EA">
              <w:rPr>
                <w:rFonts w:ascii="Arial" w:hAnsi="Arial" w:cs="Arial"/>
                <w:szCs w:val="24"/>
              </w:rPr>
              <w:t xml:space="preserve"> local</w:t>
            </w:r>
          </w:p>
        </w:tc>
        <w:tc>
          <w:tcPr>
            <w:tcW w:w="4320" w:type="dxa"/>
          </w:tcPr>
          <w:p w14:paraId="1466088C" w14:textId="77777777" w:rsidR="00863E6D" w:rsidRPr="00CB06EA" w:rsidRDefault="00000000" w:rsidP="00CB06EA">
            <w:pPr>
              <w:jc w:val="both"/>
              <w:rPr>
                <w:rFonts w:ascii="Arial" w:hAnsi="Arial" w:cs="Arial"/>
                <w:szCs w:val="24"/>
              </w:rPr>
            </w:pPr>
            <w:r w:rsidRPr="00CB06EA">
              <w:rPr>
                <w:rFonts w:ascii="Arial" w:hAnsi="Arial" w:cs="Arial"/>
                <w:szCs w:val="24"/>
              </w:rPr>
              <w:t>digital-academy/</w:t>
            </w:r>
          </w:p>
        </w:tc>
      </w:tr>
      <w:tr w:rsidR="00863E6D" w:rsidRPr="00CB06EA" w14:paraId="1F5BE365" w14:textId="77777777">
        <w:tc>
          <w:tcPr>
            <w:tcW w:w="4320" w:type="dxa"/>
          </w:tcPr>
          <w:p w14:paraId="46A12DBE" w14:textId="77777777" w:rsidR="00863E6D" w:rsidRPr="00CB06EA" w:rsidRDefault="00000000" w:rsidP="00CB06EA">
            <w:pPr>
              <w:jc w:val="both"/>
              <w:rPr>
                <w:rFonts w:ascii="Arial" w:hAnsi="Arial" w:cs="Arial"/>
                <w:szCs w:val="24"/>
              </w:rPr>
            </w:pPr>
            <w:r w:rsidRPr="00CB06EA">
              <w:rPr>
                <w:rFonts w:ascii="Arial" w:hAnsi="Arial" w:cs="Arial"/>
                <w:szCs w:val="24"/>
              </w:rPr>
              <w:t>Puerto por defecto</w:t>
            </w:r>
          </w:p>
        </w:tc>
        <w:tc>
          <w:tcPr>
            <w:tcW w:w="4320" w:type="dxa"/>
          </w:tcPr>
          <w:p w14:paraId="3064A006" w14:textId="77777777" w:rsidR="00863E6D" w:rsidRPr="00CB06EA" w:rsidRDefault="00000000" w:rsidP="00CB06EA">
            <w:pPr>
              <w:jc w:val="both"/>
              <w:rPr>
                <w:rFonts w:ascii="Arial" w:hAnsi="Arial" w:cs="Arial"/>
                <w:szCs w:val="24"/>
              </w:rPr>
            </w:pPr>
            <w:r w:rsidRPr="00CB06EA">
              <w:rPr>
                <w:rFonts w:ascii="Arial" w:hAnsi="Arial" w:cs="Arial"/>
                <w:szCs w:val="24"/>
              </w:rPr>
              <w:t>3001</w:t>
            </w:r>
          </w:p>
        </w:tc>
      </w:tr>
      <w:tr w:rsidR="00863E6D" w:rsidRPr="00CB06EA" w14:paraId="2E859CD3" w14:textId="77777777">
        <w:tc>
          <w:tcPr>
            <w:tcW w:w="4320" w:type="dxa"/>
          </w:tcPr>
          <w:p w14:paraId="232F4BAC" w14:textId="77777777" w:rsidR="00863E6D" w:rsidRPr="00CB06EA" w:rsidRDefault="00000000" w:rsidP="00CB06EA">
            <w:pPr>
              <w:jc w:val="both"/>
              <w:rPr>
                <w:rFonts w:ascii="Arial" w:hAnsi="Arial" w:cs="Arial"/>
                <w:szCs w:val="24"/>
              </w:rPr>
            </w:pPr>
            <w:r w:rsidRPr="00CB06EA">
              <w:rPr>
                <w:rFonts w:ascii="Arial" w:hAnsi="Arial" w:cs="Arial"/>
                <w:szCs w:val="24"/>
              </w:rPr>
              <w:t>Base de datos</w:t>
            </w:r>
          </w:p>
        </w:tc>
        <w:tc>
          <w:tcPr>
            <w:tcW w:w="4320" w:type="dxa"/>
          </w:tcPr>
          <w:p w14:paraId="6876BEE1" w14:textId="77777777" w:rsidR="00863E6D" w:rsidRPr="00CB06EA" w:rsidRDefault="00000000" w:rsidP="00CB06EA">
            <w:pPr>
              <w:jc w:val="both"/>
              <w:rPr>
                <w:rFonts w:ascii="Arial" w:hAnsi="Arial" w:cs="Arial"/>
                <w:szCs w:val="24"/>
              </w:rPr>
            </w:pPr>
            <w:r w:rsidRPr="00CB06EA">
              <w:rPr>
                <w:rFonts w:ascii="Arial" w:hAnsi="Arial" w:cs="Arial"/>
                <w:szCs w:val="24"/>
              </w:rPr>
              <w:t>server/digital-academy.db</w:t>
            </w:r>
          </w:p>
        </w:tc>
      </w:tr>
      <w:tr w:rsidR="00863E6D" w:rsidRPr="00CB06EA" w14:paraId="630EBFAF" w14:textId="77777777">
        <w:tc>
          <w:tcPr>
            <w:tcW w:w="4320" w:type="dxa"/>
          </w:tcPr>
          <w:p w14:paraId="56DE1162" w14:textId="77777777" w:rsidR="00863E6D" w:rsidRPr="00CB06EA" w:rsidRDefault="00000000" w:rsidP="00CB06EA">
            <w:pPr>
              <w:jc w:val="both"/>
              <w:rPr>
                <w:rFonts w:ascii="Arial" w:hAnsi="Arial" w:cs="Arial"/>
                <w:szCs w:val="24"/>
              </w:rPr>
            </w:pPr>
            <w:r w:rsidRPr="00CB06EA">
              <w:rPr>
                <w:rFonts w:ascii="Arial" w:hAnsi="Arial" w:cs="Arial"/>
                <w:szCs w:val="24"/>
              </w:rPr>
              <w:t>Usuarios demo</w:t>
            </w:r>
          </w:p>
        </w:tc>
        <w:tc>
          <w:tcPr>
            <w:tcW w:w="4320" w:type="dxa"/>
          </w:tcPr>
          <w:p w14:paraId="204DC86D" w14:textId="77777777" w:rsidR="00863E6D" w:rsidRPr="00CB06EA" w:rsidRDefault="00000000" w:rsidP="00CB06EA">
            <w:pPr>
              <w:jc w:val="both"/>
              <w:rPr>
                <w:rFonts w:ascii="Arial" w:hAnsi="Arial" w:cs="Arial"/>
                <w:szCs w:val="24"/>
              </w:rPr>
            </w:pPr>
            <w:r w:rsidRPr="00CB06EA">
              <w:rPr>
                <w:rFonts w:ascii="Arial" w:hAnsi="Arial" w:cs="Arial"/>
                <w:szCs w:val="24"/>
              </w:rPr>
              <w:t>demo@digitalacademy.com / demo1234</w:t>
            </w:r>
          </w:p>
        </w:tc>
      </w:tr>
      <w:tr w:rsidR="00863E6D" w:rsidRPr="00CB06EA" w14:paraId="1997A083" w14:textId="77777777">
        <w:tc>
          <w:tcPr>
            <w:tcW w:w="4320" w:type="dxa"/>
          </w:tcPr>
          <w:p w14:paraId="47DC7E5B" w14:textId="77777777" w:rsidR="00863E6D" w:rsidRPr="00CB06EA" w:rsidRDefault="00000000" w:rsidP="00CB06EA">
            <w:pPr>
              <w:jc w:val="both"/>
              <w:rPr>
                <w:rFonts w:ascii="Arial" w:hAnsi="Arial" w:cs="Arial"/>
                <w:szCs w:val="24"/>
              </w:rPr>
            </w:pPr>
            <w:r w:rsidRPr="00CB06EA">
              <w:rPr>
                <w:rFonts w:ascii="Arial" w:hAnsi="Arial" w:cs="Arial"/>
                <w:szCs w:val="24"/>
              </w:rPr>
              <w:t>Admin demo</w:t>
            </w:r>
          </w:p>
        </w:tc>
        <w:tc>
          <w:tcPr>
            <w:tcW w:w="4320" w:type="dxa"/>
          </w:tcPr>
          <w:p w14:paraId="70E84478" w14:textId="77777777" w:rsidR="00863E6D" w:rsidRPr="00CB06EA" w:rsidRDefault="00000000" w:rsidP="00CB06EA">
            <w:pPr>
              <w:jc w:val="both"/>
              <w:rPr>
                <w:rFonts w:ascii="Arial" w:hAnsi="Arial" w:cs="Arial"/>
                <w:szCs w:val="24"/>
              </w:rPr>
            </w:pPr>
            <w:r w:rsidRPr="00CB06EA">
              <w:rPr>
                <w:rFonts w:ascii="Arial" w:hAnsi="Arial" w:cs="Arial"/>
                <w:szCs w:val="24"/>
              </w:rPr>
              <w:t>admin@gmail.com / 1234</w:t>
            </w:r>
          </w:p>
        </w:tc>
      </w:tr>
      <w:tr w:rsidR="00863E6D" w:rsidRPr="00CB06EA" w14:paraId="1A158B1D" w14:textId="77777777">
        <w:tc>
          <w:tcPr>
            <w:tcW w:w="4320" w:type="dxa"/>
          </w:tcPr>
          <w:p w14:paraId="68F5913D" w14:textId="77777777" w:rsidR="00863E6D" w:rsidRPr="00CB06EA" w:rsidRDefault="00000000" w:rsidP="00CB06EA">
            <w:pPr>
              <w:jc w:val="both"/>
              <w:rPr>
                <w:rFonts w:ascii="Arial" w:hAnsi="Arial" w:cs="Arial"/>
                <w:szCs w:val="24"/>
              </w:rPr>
            </w:pPr>
            <w:r w:rsidRPr="00CB06EA">
              <w:rPr>
                <w:rFonts w:ascii="Arial" w:hAnsi="Arial" w:cs="Arial"/>
                <w:szCs w:val="24"/>
              </w:rPr>
              <w:t>Cursos activos</w:t>
            </w:r>
          </w:p>
        </w:tc>
        <w:tc>
          <w:tcPr>
            <w:tcW w:w="4320" w:type="dxa"/>
          </w:tcPr>
          <w:p w14:paraId="2FD1AE39" w14:textId="77777777" w:rsidR="00863E6D" w:rsidRPr="00CB06EA" w:rsidRDefault="00000000" w:rsidP="00CB06EA">
            <w:pPr>
              <w:jc w:val="both"/>
              <w:rPr>
                <w:rFonts w:ascii="Arial" w:hAnsi="Arial" w:cs="Arial"/>
                <w:szCs w:val="24"/>
              </w:rPr>
            </w:pPr>
            <w:r w:rsidRPr="00CB06EA">
              <w:rPr>
                <w:rFonts w:ascii="Arial" w:hAnsi="Arial" w:cs="Arial"/>
                <w:szCs w:val="24"/>
              </w:rPr>
              <w:t>25</w:t>
            </w:r>
          </w:p>
        </w:tc>
      </w:tr>
      <w:tr w:rsidR="00863E6D" w:rsidRPr="00CB06EA" w14:paraId="03521692" w14:textId="77777777">
        <w:tc>
          <w:tcPr>
            <w:tcW w:w="4320" w:type="dxa"/>
          </w:tcPr>
          <w:p w14:paraId="4786992C" w14:textId="77777777" w:rsidR="00863E6D" w:rsidRPr="00CB06EA" w:rsidRDefault="00000000" w:rsidP="00CB06EA">
            <w:pPr>
              <w:jc w:val="both"/>
              <w:rPr>
                <w:rFonts w:ascii="Arial" w:hAnsi="Arial" w:cs="Arial"/>
                <w:szCs w:val="24"/>
              </w:rPr>
            </w:pPr>
            <w:r w:rsidRPr="00CB06EA">
              <w:rPr>
                <w:rFonts w:ascii="Arial" w:hAnsi="Arial" w:cs="Arial"/>
                <w:szCs w:val="24"/>
              </w:rPr>
              <w:t>Lecciones totales</w:t>
            </w:r>
          </w:p>
        </w:tc>
        <w:tc>
          <w:tcPr>
            <w:tcW w:w="4320" w:type="dxa"/>
          </w:tcPr>
          <w:p w14:paraId="11AF0B52" w14:textId="77777777" w:rsidR="00863E6D" w:rsidRPr="00CB06EA" w:rsidRDefault="00000000" w:rsidP="00CB06EA">
            <w:pPr>
              <w:jc w:val="both"/>
              <w:rPr>
                <w:rFonts w:ascii="Arial" w:hAnsi="Arial" w:cs="Arial"/>
                <w:szCs w:val="24"/>
              </w:rPr>
            </w:pPr>
            <w:r w:rsidRPr="00CB06EA">
              <w:rPr>
                <w:rFonts w:ascii="Arial" w:hAnsi="Arial" w:cs="Arial"/>
                <w:szCs w:val="24"/>
              </w:rPr>
              <w:t>300 (25 × 12)</w:t>
            </w:r>
          </w:p>
        </w:tc>
      </w:tr>
      <w:tr w:rsidR="00863E6D" w:rsidRPr="00CB06EA" w14:paraId="158A572E" w14:textId="77777777">
        <w:tc>
          <w:tcPr>
            <w:tcW w:w="4320" w:type="dxa"/>
          </w:tcPr>
          <w:p w14:paraId="7F3880FA" w14:textId="77777777" w:rsidR="00863E6D" w:rsidRPr="00CB06EA" w:rsidRDefault="00000000" w:rsidP="00CB06EA">
            <w:pPr>
              <w:jc w:val="both"/>
              <w:rPr>
                <w:rFonts w:ascii="Arial" w:hAnsi="Arial" w:cs="Arial"/>
                <w:szCs w:val="24"/>
              </w:rPr>
            </w:pPr>
            <w:r w:rsidRPr="00CB06EA">
              <w:rPr>
                <w:rFonts w:ascii="Arial" w:hAnsi="Arial" w:cs="Arial"/>
                <w:szCs w:val="24"/>
              </w:rPr>
              <w:t>Tablas BD</w:t>
            </w:r>
          </w:p>
        </w:tc>
        <w:tc>
          <w:tcPr>
            <w:tcW w:w="4320" w:type="dxa"/>
          </w:tcPr>
          <w:p w14:paraId="35B901E4" w14:textId="77777777" w:rsidR="00863E6D" w:rsidRPr="00CB06EA" w:rsidRDefault="00000000" w:rsidP="00CB06EA">
            <w:pPr>
              <w:jc w:val="both"/>
              <w:rPr>
                <w:rFonts w:ascii="Arial" w:hAnsi="Arial" w:cs="Arial"/>
                <w:szCs w:val="24"/>
              </w:rPr>
            </w:pPr>
            <w:r w:rsidRPr="00CB06EA">
              <w:rPr>
                <w:rFonts w:ascii="Arial" w:hAnsi="Arial" w:cs="Arial"/>
                <w:szCs w:val="24"/>
              </w:rPr>
              <w:t>19</w:t>
            </w:r>
          </w:p>
        </w:tc>
      </w:tr>
      <w:tr w:rsidR="00863E6D" w:rsidRPr="00CB06EA" w14:paraId="1463DFA1" w14:textId="77777777">
        <w:tc>
          <w:tcPr>
            <w:tcW w:w="4320" w:type="dxa"/>
          </w:tcPr>
          <w:p w14:paraId="773F40E5" w14:textId="77777777" w:rsidR="00863E6D" w:rsidRPr="00CB06EA" w:rsidRDefault="00000000" w:rsidP="00CB06EA">
            <w:pPr>
              <w:jc w:val="both"/>
              <w:rPr>
                <w:rFonts w:ascii="Arial" w:hAnsi="Arial" w:cs="Arial"/>
                <w:szCs w:val="24"/>
              </w:rPr>
            </w:pPr>
            <w:r w:rsidRPr="00CB06EA">
              <w:rPr>
                <w:rFonts w:ascii="Arial" w:hAnsi="Arial" w:cs="Arial"/>
                <w:szCs w:val="24"/>
              </w:rPr>
              <w:t>Endpoints API</w:t>
            </w:r>
          </w:p>
        </w:tc>
        <w:tc>
          <w:tcPr>
            <w:tcW w:w="4320" w:type="dxa"/>
          </w:tcPr>
          <w:p w14:paraId="50A99271" w14:textId="77777777" w:rsidR="00863E6D" w:rsidRPr="00CB06EA" w:rsidRDefault="00000000" w:rsidP="00CB06EA">
            <w:pPr>
              <w:jc w:val="both"/>
              <w:rPr>
                <w:rFonts w:ascii="Arial" w:hAnsi="Arial" w:cs="Arial"/>
                <w:szCs w:val="24"/>
              </w:rPr>
            </w:pPr>
            <w:r w:rsidRPr="00CB06EA">
              <w:rPr>
                <w:rFonts w:ascii="Arial" w:hAnsi="Arial" w:cs="Arial"/>
                <w:szCs w:val="24"/>
              </w:rPr>
              <w:t>30+</w:t>
            </w:r>
          </w:p>
        </w:tc>
      </w:tr>
    </w:tbl>
    <w:p w14:paraId="5686F083" w14:textId="77777777" w:rsidR="00863E6D" w:rsidRPr="00CB06EA" w:rsidRDefault="00863E6D" w:rsidP="00CB06EA">
      <w:pPr>
        <w:jc w:val="both"/>
        <w:rPr>
          <w:rFonts w:ascii="Arial" w:hAnsi="Arial" w:cs="Arial"/>
          <w:szCs w:val="24"/>
        </w:rPr>
      </w:pPr>
    </w:p>
    <w:p w14:paraId="11C5C74E"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lastRenderedPageBreak/>
        <w:t>Anexo O — Declaración de originalidad</w:t>
      </w:r>
    </w:p>
    <w:p w14:paraId="6B7BBC85"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El proyecto Digital Academy fue desarrollado como trabajo de finalización. El código fuente, diseño de interfaz, estructura de cursos y documentación son originales del equipo, apoyados en documentación oficial de tecnologías de código abierto (Node.js, Express, SQLite, Chart.js). Las imágenes de mascotas fueron proporcionadas como referencia por el equipo del proyecto. El contenido curricular está alineado al plan de estudios SEP México como marco de referencia pedagógico público.</w:t>
      </w:r>
    </w:p>
    <w:p w14:paraId="04FC3B9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Firmas de integrantes del equipo: __________________________</w:t>
      </w:r>
      <w:proofErr w:type="gramStart"/>
      <w:r w:rsidRPr="00CB06EA">
        <w:rPr>
          <w:rFonts w:ascii="Arial" w:hAnsi="Arial" w:cs="Arial"/>
          <w:szCs w:val="24"/>
          <w:lang w:val="es-MX"/>
        </w:rPr>
        <w:t>_  Fecha</w:t>
      </w:r>
      <w:proofErr w:type="gramEnd"/>
      <w:r w:rsidRPr="00CB06EA">
        <w:rPr>
          <w:rFonts w:ascii="Arial" w:hAnsi="Arial" w:cs="Arial"/>
          <w:szCs w:val="24"/>
          <w:lang w:val="es-MX"/>
        </w:rPr>
        <w:t>: _______________</w:t>
      </w:r>
    </w:p>
    <w:p w14:paraId="5B86104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Firma del asesor(a): __________________________</w:t>
      </w:r>
      <w:proofErr w:type="gramStart"/>
      <w:r w:rsidRPr="00CB06EA">
        <w:rPr>
          <w:rFonts w:ascii="Arial" w:hAnsi="Arial" w:cs="Arial"/>
          <w:szCs w:val="24"/>
          <w:lang w:val="es-MX"/>
        </w:rPr>
        <w:t>_  Fecha</w:t>
      </w:r>
      <w:proofErr w:type="gramEnd"/>
      <w:r w:rsidRPr="00CB06EA">
        <w:rPr>
          <w:rFonts w:ascii="Arial" w:hAnsi="Arial" w:cs="Arial"/>
          <w:szCs w:val="24"/>
          <w:lang w:val="es-MX"/>
        </w:rPr>
        <w:t>: _______________</w:t>
      </w:r>
    </w:p>
    <w:p w14:paraId="412A5AA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br w:type="page"/>
      </w:r>
    </w:p>
    <w:p w14:paraId="10E414EE"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lastRenderedPageBreak/>
        <w:t>Anexo P — Descripción extendida del módulo de cursos</w:t>
      </w:r>
    </w:p>
    <w:p w14:paraId="1903AFA7"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El módulo de cursos constituye el núcleo pedagógico de Digital Academy. Cada curso se define programáticamente en archivos curriculum.js, tech-courses.js y lesson-expansion.js, lo que permite mantener coherencia entre título, descripción, número de lecciones y preguntas de examen. Al iniciar el servidor, db.js verifica si existen cursos; si la base está vacía o requiere migración, inserta o actualiza registros en las tablas </w:t>
      </w:r>
      <w:proofErr w:type="spellStart"/>
      <w:r w:rsidRPr="00CB06EA">
        <w:rPr>
          <w:rFonts w:ascii="Arial" w:hAnsi="Arial" w:cs="Arial"/>
          <w:szCs w:val="24"/>
          <w:lang w:val="es-MX"/>
        </w:rPr>
        <w:t>courses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lessons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exams</w:t>
      </w:r>
      <w:proofErr w:type="spellEnd"/>
      <w:r w:rsidRPr="00CB06EA">
        <w:rPr>
          <w:rFonts w:ascii="Arial" w:hAnsi="Arial" w:cs="Arial"/>
          <w:szCs w:val="24"/>
          <w:lang w:val="es-MX"/>
        </w:rPr>
        <w:t xml:space="preserve"> y </w:t>
      </w:r>
      <w:proofErr w:type="spellStart"/>
      <w:r w:rsidRPr="00CB06EA">
        <w:rPr>
          <w:rFonts w:ascii="Arial" w:hAnsi="Arial" w:cs="Arial"/>
          <w:szCs w:val="24"/>
          <w:lang w:val="es-MX"/>
        </w:rPr>
        <w:t>exam_questions</w:t>
      </w:r>
      <w:proofErr w:type="spellEnd"/>
      <w:r w:rsidRPr="00CB06EA">
        <w:rPr>
          <w:rFonts w:ascii="Arial" w:hAnsi="Arial" w:cs="Arial"/>
          <w:szCs w:val="24"/>
          <w:lang w:val="es-MX"/>
        </w:rPr>
        <w:t>.</w:t>
      </w:r>
    </w:p>
    <w:p w14:paraId="3D764E31"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experiencia del estudiante inicia en el catálogo, donde main.js o profile.js solicitan GET /api/</w:t>
      </w:r>
      <w:proofErr w:type="spellStart"/>
      <w:r w:rsidRPr="00CB06EA">
        <w:rPr>
          <w:rFonts w:ascii="Arial" w:hAnsi="Arial" w:cs="Arial"/>
          <w:szCs w:val="24"/>
          <w:lang w:val="es-MX"/>
        </w:rPr>
        <w:t>courses</w:t>
      </w:r>
      <w:proofErr w:type="spellEnd"/>
      <w:r w:rsidRPr="00CB06EA">
        <w:rPr>
          <w:rFonts w:ascii="Arial" w:hAnsi="Arial" w:cs="Arial"/>
          <w:szCs w:val="24"/>
          <w:lang w:val="es-MX"/>
        </w:rPr>
        <w:t xml:space="preserve">. El backend filtra según </w:t>
      </w:r>
      <w:proofErr w:type="spellStart"/>
      <w:r w:rsidRPr="00CB06EA">
        <w:rPr>
          <w:rFonts w:ascii="Arial" w:hAnsi="Arial" w:cs="Arial"/>
          <w:szCs w:val="24"/>
          <w:lang w:val="es-MX"/>
        </w:rPr>
        <w:t>education_level</w:t>
      </w:r>
      <w:proofErr w:type="spellEnd"/>
      <w:r w:rsidRPr="00CB06EA">
        <w:rPr>
          <w:rFonts w:ascii="Arial" w:hAnsi="Arial" w:cs="Arial"/>
          <w:szCs w:val="24"/>
          <w:lang w:val="es-MX"/>
        </w:rPr>
        <w:t xml:space="preserve"> del usuario autenticado usando el mapa </w:t>
      </w:r>
      <w:proofErr w:type="spellStart"/>
      <w:r w:rsidRPr="00CB06EA">
        <w:rPr>
          <w:rFonts w:ascii="Arial" w:hAnsi="Arial" w:cs="Arial"/>
          <w:szCs w:val="24"/>
          <w:lang w:val="es-MX"/>
        </w:rPr>
        <w:t>eduToLevel</w:t>
      </w:r>
      <w:proofErr w:type="spellEnd"/>
      <w:r w:rsidRPr="00CB06EA">
        <w:rPr>
          <w:rFonts w:ascii="Arial" w:hAnsi="Arial" w:cs="Arial"/>
          <w:szCs w:val="24"/>
          <w:lang w:val="es-MX"/>
        </w:rPr>
        <w:t xml:space="preserve"> en course-images.js. Primaria ve slug de nivel primaria, Secundaria ve secundaria, etc. Capacitación tecnológica es un nivel adicional para adultos o usuarios que desean alfabetización digital sin estar ligados a un grado escolar tradicional.</w:t>
      </w:r>
    </w:p>
    <w:p w14:paraId="7EA2944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Cada tarjeta de curso muestra emoji, gradiente de color, portada PNG, duración estimada y barra de progreso si el usuario está inscrito. </w:t>
      </w:r>
      <w:proofErr w:type="gramStart"/>
      <w:r w:rsidRPr="00CB06EA">
        <w:rPr>
          <w:rFonts w:ascii="Arial" w:hAnsi="Arial" w:cs="Arial"/>
          <w:szCs w:val="24"/>
          <w:lang w:val="es-MX"/>
        </w:rPr>
        <w:t xml:space="preserve">Al hacer clic, course.html recibe el slug por </w:t>
      </w:r>
      <w:proofErr w:type="spellStart"/>
      <w:r w:rsidRPr="00CB06EA">
        <w:rPr>
          <w:rFonts w:ascii="Arial" w:hAnsi="Arial" w:cs="Arial"/>
          <w:szCs w:val="24"/>
          <w:lang w:val="es-MX"/>
        </w:rPr>
        <w:t>query</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string</w:t>
      </w:r>
      <w:proofErr w:type="spellEnd"/>
      <w:r w:rsidRPr="00CB06EA">
        <w:rPr>
          <w:rFonts w:ascii="Arial" w:hAnsi="Arial" w:cs="Arial"/>
          <w:szCs w:val="24"/>
          <w:lang w:val="es-MX"/>
        </w:rPr>
        <w:t xml:space="preserve"> (?</w:t>
      </w:r>
      <w:proofErr w:type="gramEnd"/>
      <w:r w:rsidRPr="00CB06EA">
        <w:rPr>
          <w:rFonts w:ascii="Arial" w:hAnsi="Arial" w:cs="Arial"/>
          <w:szCs w:val="24"/>
          <w:lang w:val="es-MX"/>
        </w:rPr>
        <w:t>slug=</w:t>
      </w:r>
      <w:proofErr w:type="spellStart"/>
      <w:r w:rsidRPr="00CB06EA">
        <w:rPr>
          <w:rFonts w:ascii="Arial" w:hAnsi="Arial" w:cs="Arial"/>
          <w:szCs w:val="24"/>
          <w:lang w:val="es-MX"/>
        </w:rPr>
        <w:t>matematicas</w:t>
      </w:r>
      <w:proofErr w:type="spellEnd"/>
      <w:r w:rsidRPr="00CB06EA">
        <w:rPr>
          <w:rFonts w:ascii="Arial" w:hAnsi="Arial" w:cs="Arial"/>
          <w:szCs w:val="24"/>
          <w:lang w:val="es-MX"/>
        </w:rPr>
        <w:t xml:space="preserve">-divertidas) y carga el detalle completo incluyendo </w:t>
      </w:r>
      <w:proofErr w:type="spellStart"/>
      <w:r w:rsidRPr="00CB06EA">
        <w:rPr>
          <w:rFonts w:ascii="Arial" w:hAnsi="Arial" w:cs="Arial"/>
          <w:szCs w:val="24"/>
          <w:lang w:val="es-MX"/>
        </w:rPr>
        <w:t>lessonProgress</w:t>
      </w:r>
      <w:proofErr w:type="spellEnd"/>
      <w:r w:rsidRPr="00CB06EA">
        <w:rPr>
          <w:rFonts w:ascii="Arial" w:hAnsi="Arial" w:cs="Arial"/>
          <w:szCs w:val="24"/>
          <w:lang w:val="es-MX"/>
        </w:rPr>
        <w:t xml:space="preserve"> y </w:t>
      </w:r>
      <w:proofErr w:type="spellStart"/>
      <w:r w:rsidRPr="00CB06EA">
        <w:rPr>
          <w:rFonts w:ascii="Arial" w:hAnsi="Arial" w:cs="Arial"/>
          <w:szCs w:val="24"/>
          <w:lang w:val="es-MX"/>
        </w:rPr>
        <w:t>moduleProgress</w:t>
      </w:r>
      <w:proofErr w:type="spellEnd"/>
      <w:r w:rsidRPr="00CB06EA">
        <w:rPr>
          <w:rFonts w:ascii="Arial" w:hAnsi="Arial" w:cs="Arial"/>
          <w:szCs w:val="24"/>
          <w:lang w:val="es-MX"/>
        </w:rPr>
        <w:t xml:space="preserve"> para pintar candados y </w:t>
      </w:r>
      <w:proofErr w:type="spellStart"/>
      <w:r w:rsidRPr="00CB06EA">
        <w:rPr>
          <w:rFonts w:ascii="Arial" w:hAnsi="Arial" w:cs="Arial"/>
          <w:szCs w:val="24"/>
          <w:lang w:val="es-MX"/>
        </w:rPr>
        <w:t>checkmarks</w:t>
      </w:r>
      <w:proofErr w:type="spellEnd"/>
      <w:r w:rsidRPr="00CB06EA">
        <w:rPr>
          <w:rFonts w:ascii="Arial" w:hAnsi="Arial" w:cs="Arial"/>
          <w:szCs w:val="24"/>
          <w:lang w:val="es-MX"/>
        </w:rPr>
        <w:t xml:space="preserve"> en la interfaz.</w:t>
      </w:r>
    </w:p>
    <w:p w14:paraId="3E203A65"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El módulo de cursos constituye el núcleo pedagógico de Digital Academy. Cada curso se define programáticamente en archivos curriculum.js, tech-courses.js y lesson-expansion.js, lo que permite mantener coherencia entre título, descripción, número de lecciones y preguntas de examen. Al iniciar el servidor, db.js verifica si existen cursos; si la base está vacía o requiere migración, inserta o actualiza registros en las tablas </w:t>
      </w:r>
      <w:proofErr w:type="spellStart"/>
      <w:r w:rsidRPr="00CB06EA">
        <w:rPr>
          <w:rFonts w:ascii="Arial" w:hAnsi="Arial" w:cs="Arial"/>
          <w:szCs w:val="24"/>
          <w:lang w:val="es-MX"/>
        </w:rPr>
        <w:t>courses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lessons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exams</w:t>
      </w:r>
      <w:proofErr w:type="spellEnd"/>
      <w:r w:rsidRPr="00CB06EA">
        <w:rPr>
          <w:rFonts w:ascii="Arial" w:hAnsi="Arial" w:cs="Arial"/>
          <w:szCs w:val="24"/>
          <w:lang w:val="es-MX"/>
        </w:rPr>
        <w:t xml:space="preserve"> y </w:t>
      </w:r>
      <w:proofErr w:type="spellStart"/>
      <w:r w:rsidRPr="00CB06EA">
        <w:rPr>
          <w:rFonts w:ascii="Arial" w:hAnsi="Arial" w:cs="Arial"/>
          <w:szCs w:val="24"/>
          <w:lang w:val="es-MX"/>
        </w:rPr>
        <w:t>exam_questions</w:t>
      </w:r>
      <w:proofErr w:type="spellEnd"/>
      <w:r w:rsidRPr="00CB06EA">
        <w:rPr>
          <w:rFonts w:ascii="Arial" w:hAnsi="Arial" w:cs="Arial"/>
          <w:szCs w:val="24"/>
          <w:lang w:val="es-MX"/>
        </w:rPr>
        <w:t>.</w:t>
      </w:r>
    </w:p>
    <w:p w14:paraId="756D083C"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experiencia del estudiante inicia en el catálogo, donde main.js o profile.js solicitan GET /api/</w:t>
      </w:r>
      <w:proofErr w:type="spellStart"/>
      <w:r w:rsidRPr="00CB06EA">
        <w:rPr>
          <w:rFonts w:ascii="Arial" w:hAnsi="Arial" w:cs="Arial"/>
          <w:szCs w:val="24"/>
          <w:lang w:val="es-MX"/>
        </w:rPr>
        <w:t>courses</w:t>
      </w:r>
      <w:proofErr w:type="spellEnd"/>
      <w:r w:rsidRPr="00CB06EA">
        <w:rPr>
          <w:rFonts w:ascii="Arial" w:hAnsi="Arial" w:cs="Arial"/>
          <w:szCs w:val="24"/>
          <w:lang w:val="es-MX"/>
        </w:rPr>
        <w:t xml:space="preserve">. El backend filtra según </w:t>
      </w:r>
      <w:proofErr w:type="spellStart"/>
      <w:r w:rsidRPr="00CB06EA">
        <w:rPr>
          <w:rFonts w:ascii="Arial" w:hAnsi="Arial" w:cs="Arial"/>
          <w:szCs w:val="24"/>
          <w:lang w:val="es-MX"/>
        </w:rPr>
        <w:t>education_level</w:t>
      </w:r>
      <w:proofErr w:type="spellEnd"/>
      <w:r w:rsidRPr="00CB06EA">
        <w:rPr>
          <w:rFonts w:ascii="Arial" w:hAnsi="Arial" w:cs="Arial"/>
          <w:szCs w:val="24"/>
          <w:lang w:val="es-MX"/>
        </w:rPr>
        <w:t xml:space="preserve"> del usuario autenticado usando el mapa </w:t>
      </w:r>
      <w:proofErr w:type="spellStart"/>
      <w:r w:rsidRPr="00CB06EA">
        <w:rPr>
          <w:rFonts w:ascii="Arial" w:hAnsi="Arial" w:cs="Arial"/>
          <w:szCs w:val="24"/>
          <w:lang w:val="es-MX"/>
        </w:rPr>
        <w:t>eduToLevel</w:t>
      </w:r>
      <w:proofErr w:type="spellEnd"/>
      <w:r w:rsidRPr="00CB06EA">
        <w:rPr>
          <w:rFonts w:ascii="Arial" w:hAnsi="Arial" w:cs="Arial"/>
          <w:szCs w:val="24"/>
          <w:lang w:val="es-MX"/>
        </w:rPr>
        <w:t xml:space="preserve"> en course-images.js. Primaria ve slug de nivel primaria, Secundaria ve secundaria, etc. Capacitación tecnológica es un nivel adicional para adultos o usuarios que desean alfabetización digital sin estar ligados a un grado escolar tradicional.</w:t>
      </w:r>
    </w:p>
    <w:p w14:paraId="72E1D3F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lastRenderedPageBreak/>
        <w:t xml:space="preserve">Cada tarjeta de curso muestra emoji, gradiente de color, portada PNG, duración estimada y barra de progreso si el usuario está inscrito. </w:t>
      </w:r>
      <w:proofErr w:type="gramStart"/>
      <w:r w:rsidRPr="00CB06EA">
        <w:rPr>
          <w:rFonts w:ascii="Arial" w:hAnsi="Arial" w:cs="Arial"/>
          <w:szCs w:val="24"/>
          <w:lang w:val="es-MX"/>
        </w:rPr>
        <w:t xml:space="preserve">Al hacer clic, course.html recibe el slug por </w:t>
      </w:r>
      <w:proofErr w:type="spellStart"/>
      <w:r w:rsidRPr="00CB06EA">
        <w:rPr>
          <w:rFonts w:ascii="Arial" w:hAnsi="Arial" w:cs="Arial"/>
          <w:szCs w:val="24"/>
          <w:lang w:val="es-MX"/>
        </w:rPr>
        <w:t>query</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string</w:t>
      </w:r>
      <w:proofErr w:type="spellEnd"/>
      <w:r w:rsidRPr="00CB06EA">
        <w:rPr>
          <w:rFonts w:ascii="Arial" w:hAnsi="Arial" w:cs="Arial"/>
          <w:szCs w:val="24"/>
          <w:lang w:val="es-MX"/>
        </w:rPr>
        <w:t xml:space="preserve"> (?</w:t>
      </w:r>
      <w:proofErr w:type="gramEnd"/>
      <w:r w:rsidRPr="00CB06EA">
        <w:rPr>
          <w:rFonts w:ascii="Arial" w:hAnsi="Arial" w:cs="Arial"/>
          <w:szCs w:val="24"/>
          <w:lang w:val="es-MX"/>
        </w:rPr>
        <w:t>slug=</w:t>
      </w:r>
      <w:proofErr w:type="spellStart"/>
      <w:r w:rsidRPr="00CB06EA">
        <w:rPr>
          <w:rFonts w:ascii="Arial" w:hAnsi="Arial" w:cs="Arial"/>
          <w:szCs w:val="24"/>
          <w:lang w:val="es-MX"/>
        </w:rPr>
        <w:t>matematicas</w:t>
      </w:r>
      <w:proofErr w:type="spellEnd"/>
      <w:r w:rsidRPr="00CB06EA">
        <w:rPr>
          <w:rFonts w:ascii="Arial" w:hAnsi="Arial" w:cs="Arial"/>
          <w:szCs w:val="24"/>
          <w:lang w:val="es-MX"/>
        </w:rPr>
        <w:t xml:space="preserve">-divertidas) y carga el detalle completo incluyendo </w:t>
      </w:r>
      <w:proofErr w:type="spellStart"/>
      <w:r w:rsidRPr="00CB06EA">
        <w:rPr>
          <w:rFonts w:ascii="Arial" w:hAnsi="Arial" w:cs="Arial"/>
          <w:szCs w:val="24"/>
          <w:lang w:val="es-MX"/>
        </w:rPr>
        <w:t>lessonProgress</w:t>
      </w:r>
      <w:proofErr w:type="spellEnd"/>
      <w:r w:rsidRPr="00CB06EA">
        <w:rPr>
          <w:rFonts w:ascii="Arial" w:hAnsi="Arial" w:cs="Arial"/>
          <w:szCs w:val="24"/>
          <w:lang w:val="es-MX"/>
        </w:rPr>
        <w:t xml:space="preserve"> y </w:t>
      </w:r>
      <w:proofErr w:type="spellStart"/>
      <w:r w:rsidRPr="00CB06EA">
        <w:rPr>
          <w:rFonts w:ascii="Arial" w:hAnsi="Arial" w:cs="Arial"/>
          <w:szCs w:val="24"/>
          <w:lang w:val="es-MX"/>
        </w:rPr>
        <w:t>moduleProgress</w:t>
      </w:r>
      <w:proofErr w:type="spellEnd"/>
      <w:r w:rsidRPr="00CB06EA">
        <w:rPr>
          <w:rFonts w:ascii="Arial" w:hAnsi="Arial" w:cs="Arial"/>
          <w:szCs w:val="24"/>
          <w:lang w:val="es-MX"/>
        </w:rPr>
        <w:t xml:space="preserve"> para pintar candados y </w:t>
      </w:r>
      <w:proofErr w:type="spellStart"/>
      <w:r w:rsidRPr="00CB06EA">
        <w:rPr>
          <w:rFonts w:ascii="Arial" w:hAnsi="Arial" w:cs="Arial"/>
          <w:szCs w:val="24"/>
          <w:lang w:val="es-MX"/>
        </w:rPr>
        <w:t>checkmarks</w:t>
      </w:r>
      <w:proofErr w:type="spellEnd"/>
      <w:r w:rsidRPr="00CB06EA">
        <w:rPr>
          <w:rFonts w:ascii="Arial" w:hAnsi="Arial" w:cs="Arial"/>
          <w:szCs w:val="24"/>
          <w:lang w:val="es-MX"/>
        </w:rPr>
        <w:t xml:space="preserve"> en la interfaz.</w:t>
      </w:r>
    </w:p>
    <w:p w14:paraId="5C8C9EF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El módulo de cursos constituye el núcleo pedagógico de Digital Academy. Cada curso se define programáticamente en archivos curriculum.js, tech-courses.js y lesson-expansion.js, lo que permite mantener coherencia entre título, descripción, número de lecciones y preguntas de examen. Al iniciar el servidor, db.js verifica si existen cursos; si la base está vacía o requiere migración, inserta o actualiza registros en las tablas </w:t>
      </w:r>
      <w:proofErr w:type="spellStart"/>
      <w:r w:rsidRPr="00CB06EA">
        <w:rPr>
          <w:rFonts w:ascii="Arial" w:hAnsi="Arial" w:cs="Arial"/>
          <w:szCs w:val="24"/>
          <w:lang w:val="es-MX"/>
        </w:rPr>
        <w:t>courses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lessons</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exams</w:t>
      </w:r>
      <w:proofErr w:type="spellEnd"/>
      <w:r w:rsidRPr="00CB06EA">
        <w:rPr>
          <w:rFonts w:ascii="Arial" w:hAnsi="Arial" w:cs="Arial"/>
          <w:szCs w:val="24"/>
          <w:lang w:val="es-MX"/>
        </w:rPr>
        <w:t xml:space="preserve"> y </w:t>
      </w:r>
      <w:proofErr w:type="spellStart"/>
      <w:r w:rsidRPr="00CB06EA">
        <w:rPr>
          <w:rFonts w:ascii="Arial" w:hAnsi="Arial" w:cs="Arial"/>
          <w:szCs w:val="24"/>
          <w:lang w:val="es-MX"/>
        </w:rPr>
        <w:t>exam_questions</w:t>
      </w:r>
      <w:proofErr w:type="spellEnd"/>
      <w:r w:rsidRPr="00CB06EA">
        <w:rPr>
          <w:rFonts w:ascii="Arial" w:hAnsi="Arial" w:cs="Arial"/>
          <w:szCs w:val="24"/>
          <w:lang w:val="es-MX"/>
        </w:rPr>
        <w:t>.</w:t>
      </w:r>
    </w:p>
    <w:p w14:paraId="19BC330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La experiencia del estudiante inicia en el catálogo, donde main.js o profile.js solicitan GET /api/</w:t>
      </w:r>
      <w:proofErr w:type="spellStart"/>
      <w:r w:rsidRPr="00CB06EA">
        <w:rPr>
          <w:rFonts w:ascii="Arial" w:hAnsi="Arial" w:cs="Arial"/>
          <w:szCs w:val="24"/>
          <w:lang w:val="es-MX"/>
        </w:rPr>
        <w:t>courses</w:t>
      </w:r>
      <w:proofErr w:type="spellEnd"/>
      <w:r w:rsidRPr="00CB06EA">
        <w:rPr>
          <w:rFonts w:ascii="Arial" w:hAnsi="Arial" w:cs="Arial"/>
          <w:szCs w:val="24"/>
          <w:lang w:val="es-MX"/>
        </w:rPr>
        <w:t xml:space="preserve">. El backend filtra según </w:t>
      </w:r>
      <w:proofErr w:type="spellStart"/>
      <w:r w:rsidRPr="00CB06EA">
        <w:rPr>
          <w:rFonts w:ascii="Arial" w:hAnsi="Arial" w:cs="Arial"/>
          <w:szCs w:val="24"/>
          <w:lang w:val="es-MX"/>
        </w:rPr>
        <w:t>education_level</w:t>
      </w:r>
      <w:proofErr w:type="spellEnd"/>
      <w:r w:rsidRPr="00CB06EA">
        <w:rPr>
          <w:rFonts w:ascii="Arial" w:hAnsi="Arial" w:cs="Arial"/>
          <w:szCs w:val="24"/>
          <w:lang w:val="es-MX"/>
        </w:rPr>
        <w:t xml:space="preserve"> del usuario autenticado usando el mapa </w:t>
      </w:r>
      <w:proofErr w:type="spellStart"/>
      <w:r w:rsidRPr="00CB06EA">
        <w:rPr>
          <w:rFonts w:ascii="Arial" w:hAnsi="Arial" w:cs="Arial"/>
          <w:szCs w:val="24"/>
          <w:lang w:val="es-MX"/>
        </w:rPr>
        <w:t>eduToLevel</w:t>
      </w:r>
      <w:proofErr w:type="spellEnd"/>
      <w:r w:rsidRPr="00CB06EA">
        <w:rPr>
          <w:rFonts w:ascii="Arial" w:hAnsi="Arial" w:cs="Arial"/>
          <w:szCs w:val="24"/>
          <w:lang w:val="es-MX"/>
        </w:rPr>
        <w:t xml:space="preserve"> en course-images.js. Primaria ve slug de nivel primaria, Secundaria ve secundaria, etc. Capacitación tecnológica es un nivel adicional para adultos o usuarios que desean alfabetización digital sin estar ligados a un grado escolar tradicional.</w:t>
      </w:r>
    </w:p>
    <w:p w14:paraId="63FEEC6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Cada tarjeta de curso muestra emoji, gradiente de color, portada PNG, duración estimada y barra de progreso si el usuario está inscrito. </w:t>
      </w:r>
      <w:proofErr w:type="gramStart"/>
      <w:r w:rsidRPr="00CB06EA">
        <w:rPr>
          <w:rFonts w:ascii="Arial" w:hAnsi="Arial" w:cs="Arial"/>
          <w:szCs w:val="24"/>
          <w:lang w:val="es-MX"/>
        </w:rPr>
        <w:t xml:space="preserve">Al hacer clic, course.html recibe el slug por </w:t>
      </w:r>
      <w:proofErr w:type="spellStart"/>
      <w:r w:rsidRPr="00CB06EA">
        <w:rPr>
          <w:rFonts w:ascii="Arial" w:hAnsi="Arial" w:cs="Arial"/>
          <w:szCs w:val="24"/>
          <w:lang w:val="es-MX"/>
        </w:rPr>
        <w:t>query</w:t>
      </w:r>
      <w:proofErr w:type="spellEnd"/>
      <w:r w:rsidRPr="00CB06EA">
        <w:rPr>
          <w:rFonts w:ascii="Arial" w:hAnsi="Arial" w:cs="Arial"/>
          <w:szCs w:val="24"/>
          <w:lang w:val="es-MX"/>
        </w:rPr>
        <w:t xml:space="preserve"> </w:t>
      </w:r>
      <w:proofErr w:type="spellStart"/>
      <w:r w:rsidRPr="00CB06EA">
        <w:rPr>
          <w:rFonts w:ascii="Arial" w:hAnsi="Arial" w:cs="Arial"/>
          <w:szCs w:val="24"/>
          <w:lang w:val="es-MX"/>
        </w:rPr>
        <w:t>string</w:t>
      </w:r>
      <w:proofErr w:type="spellEnd"/>
      <w:r w:rsidRPr="00CB06EA">
        <w:rPr>
          <w:rFonts w:ascii="Arial" w:hAnsi="Arial" w:cs="Arial"/>
          <w:szCs w:val="24"/>
          <w:lang w:val="es-MX"/>
        </w:rPr>
        <w:t xml:space="preserve"> (?</w:t>
      </w:r>
      <w:proofErr w:type="gramEnd"/>
      <w:r w:rsidRPr="00CB06EA">
        <w:rPr>
          <w:rFonts w:ascii="Arial" w:hAnsi="Arial" w:cs="Arial"/>
          <w:szCs w:val="24"/>
          <w:lang w:val="es-MX"/>
        </w:rPr>
        <w:t>slug=</w:t>
      </w:r>
      <w:proofErr w:type="spellStart"/>
      <w:r w:rsidRPr="00CB06EA">
        <w:rPr>
          <w:rFonts w:ascii="Arial" w:hAnsi="Arial" w:cs="Arial"/>
          <w:szCs w:val="24"/>
          <w:lang w:val="es-MX"/>
        </w:rPr>
        <w:t>matematicas</w:t>
      </w:r>
      <w:proofErr w:type="spellEnd"/>
      <w:r w:rsidRPr="00CB06EA">
        <w:rPr>
          <w:rFonts w:ascii="Arial" w:hAnsi="Arial" w:cs="Arial"/>
          <w:szCs w:val="24"/>
          <w:lang w:val="es-MX"/>
        </w:rPr>
        <w:t xml:space="preserve">-divertidas) y carga el detalle completo incluyendo </w:t>
      </w:r>
      <w:proofErr w:type="spellStart"/>
      <w:r w:rsidRPr="00CB06EA">
        <w:rPr>
          <w:rFonts w:ascii="Arial" w:hAnsi="Arial" w:cs="Arial"/>
          <w:szCs w:val="24"/>
          <w:lang w:val="es-MX"/>
        </w:rPr>
        <w:t>lessonProgress</w:t>
      </w:r>
      <w:proofErr w:type="spellEnd"/>
      <w:r w:rsidRPr="00CB06EA">
        <w:rPr>
          <w:rFonts w:ascii="Arial" w:hAnsi="Arial" w:cs="Arial"/>
          <w:szCs w:val="24"/>
          <w:lang w:val="es-MX"/>
        </w:rPr>
        <w:t xml:space="preserve"> y </w:t>
      </w:r>
      <w:proofErr w:type="spellStart"/>
      <w:r w:rsidRPr="00CB06EA">
        <w:rPr>
          <w:rFonts w:ascii="Arial" w:hAnsi="Arial" w:cs="Arial"/>
          <w:szCs w:val="24"/>
          <w:lang w:val="es-MX"/>
        </w:rPr>
        <w:t>moduleProgress</w:t>
      </w:r>
      <w:proofErr w:type="spellEnd"/>
      <w:r w:rsidRPr="00CB06EA">
        <w:rPr>
          <w:rFonts w:ascii="Arial" w:hAnsi="Arial" w:cs="Arial"/>
          <w:szCs w:val="24"/>
          <w:lang w:val="es-MX"/>
        </w:rPr>
        <w:t xml:space="preserve"> para pintar candados y </w:t>
      </w:r>
      <w:proofErr w:type="spellStart"/>
      <w:r w:rsidRPr="00CB06EA">
        <w:rPr>
          <w:rFonts w:ascii="Arial" w:hAnsi="Arial" w:cs="Arial"/>
          <w:szCs w:val="24"/>
          <w:lang w:val="es-MX"/>
        </w:rPr>
        <w:t>checkmarks</w:t>
      </w:r>
      <w:proofErr w:type="spellEnd"/>
      <w:r w:rsidRPr="00CB06EA">
        <w:rPr>
          <w:rFonts w:ascii="Arial" w:hAnsi="Arial" w:cs="Arial"/>
          <w:szCs w:val="24"/>
          <w:lang w:val="es-MX"/>
        </w:rPr>
        <w:t xml:space="preserve"> en la interfaz.</w:t>
      </w:r>
    </w:p>
    <w:p w14:paraId="45BF5F11"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Q — Descripción extendida de seguridad</w:t>
      </w:r>
    </w:p>
    <w:p w14:paraId="59AEE57E"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Autenticación JWT: al </w:t>
      </w:r>
      <w:proofErr w:type="spellStart"/>
      <w:r w:rsidRPr="00CB06EA">
        <w:rPr>
          <w:rFonts w:ascii="Arial" w:hAnsi="Arial" w:cs="Arial"/>
          <w:szCs w:val="24"/>
          <w:lang w:val="es-MX"/>
        </w:rPr>
        <w:t>login</w:t>
      </w:r>
      <w:proofErr w:type="spellEnd"/>
      <w:r w:rsidRPr="00CB06EA">
        <w:rPr>
          <w:rFonts w:ascii="Arial" w:hAnsi="Arial" w:cs="Arial"/>
          <w:szCs w:val="24"/>
          <w:lang w:val="es-MX"/>
        </w:rPr>
        <w:t xml:space="preserve"> se firma un </w:t>
      </w:r>
      <w:proofErr w:type="spellStart"/>
      <w:r w:rsidRPr="00CB06EA">
        <w:rPr>
          <w:rFonts w:ascii="Arial" w:hAnsi="Arial" w:cs="Arial"/>
          <w:szCs w:val="24"/>
          <w:lang w:val="es-MX"/>
        </w:rPr>
        <w:t>payload</w:t>
      </w:r>
      <w:proofErr w:type="spellEnd"/>
      <w:r w:rsidRPr="00CB06EA">
        <w:rPr>
          <w:rFonts w:ascii="Arial" w:hAnsi="Arial" w:cs="Arial"/>
          <w:szCs w:val="24"/>
          <w:lang w:val="es-MX"/>
        </w:rPr>
        <w:t xml:space="preserve"> </w:t>
      </w:r>
      <w:proofErr w:type="gramStart"/>
      <w:r w:rsidRPr="00CB06EA">
        <w:rPr>
          <w:rFonts w:ascii="Arial" w:hAnsi="Arial" w:cs="Arial"/>
          <w:szCs w:val="24"/>
          <w:lang w:val="es-MX"/>
        </w:rPr>
        <w:t>{ id</w:t>
      </w:r>
      <w:proofErr w:type="gramEnd"/>
      <w:r w:rsidRPr="00CB06EA">
        <w:rPr>
          <w:rFonts w:ascii="Arial" w:hAnsi="Arial" w:cs="Arial"/>
          <w:szCs w:val="24"/>
          <w:lang w:val="es-MX"/>
        </w:rPr>
        <w:t xml:space="preserve">, email, </w:t>
      </w:r>
      <w:proofErr w:type="gramStart"/>
      <w:r w:rsidRPr="00CB06EA">
        <w:rPr>
          <w:rFonts w:ascii="Arial" w:hAnsi="Arial" w:cs="Arial"/>
          <w:szCs w:val="24"/>
          <w:lang w:val="es-MX"/>
        </w:rPr>
        <w:t>role }</w:t>
      </w:r>
      <w:proofErr w:type="gramEnd"/>
      <w:r w:rsidRPr="00CB06EA">
        <w:rPr>
          <w:rFonts w:ascii="Arial" w:hAnsi="Arial" w:cs="Arial"/>
          <w:szCs w:val="24"/>
          <w:lang w:val="es-MX"/>
        </w:rPr>
        <w:t xml:space="preserve"> con JWT_SECRET. Cada petición protegida envía </w:t>
      </w:r>
      <w:proofErr w:type="spellStart"/>
      <w:r w:rsidRPr="00CB06EA">
        <w:rPr>
          <w:rFonts w:ascii="Arial" w:hAnsi="Arial" w:cs="Arial"/>
          <w:szCs w:val="24"/>
          <w:lang w:val="es-MX"/>
        </w:rPr>
        <w:t>Authorization</w:t>
      </w:r>
      <w:proofErr w:type="spellEnd"/>
      <w:r w:rsidRPr="00CB06EA">
        <w:rPr>
          <w:rFonts w:ascii="Arial" w:hAnsi="Arial" w:cs="Arial"/>
          <w:szCs w:val="24"/>
          <w:lang w:val="es-MX"/>
        </w:rPr>
        <w:t>: Bearer &lt;token&gt;. El middleware verifica firma y expiración.</w:t>
      </w:r>
    </w:p>
    <w:p w14:paraId="25A6F635" w14:textId="77777777" w:rsidR="00863E6D" w:rsidRPr="00CB06EA" w:rsidRDefault="00000000" w:rsidP="00CB06EA">
      <w:pPr>
        <w:jc w:val="both"/>
        <w:rPr>
          <w:rFonts w:ascii="Arial" w:hAnsi="Arial" w:cs="Arial"/>
          <w:szCs w:val="24"/>
          <w:lang w:val="es-MX"/>
        </w:rPr>
      </w:pPr>
      <w:proofErr w:type="spellStart"/>
      <w:r w:rsidRPr="00CB06EA">
        <w:rPr>
          <w:rFonts w:ascii="Arial" w:hAnsi="Arial" w:cs="Arial"/>
          <w:szCs w:val="24"/>
          <w:lang w:val="es-MX"/>
        </w:rPr>
        <w:t>Hashing</w:t>
      </w:r>
      <w:proofErr w:type="spellEnd"/>
      <w:r w:rsidRPr="00CB06EA">
        <w:rPr>
          <w:rFonts w:ascii="Arial" w:hAnsi="Arial" w:cs="Arial"/>
          <w:szCs w:val="24"/>
          <w:lang w:val="es-MX"/>
        </w:rPr>
        <w:t xml:space="preserve"> bcrypt: nunca se almacena contraseña en texto plano. </w:t>
      </w:r>
      <w:proofErr w:type="spellStart"/>
      <w:r w:rsidRPr="00CB06EA">
        <w:rPr>
          <w:rFonts w:ascii="Arial" w:hAnsi="Arial" w:cs="Arial"/>
          <w:szCs w:val="24"/>
          <w:lang w:val="es-MX"/>
        </w:rPr>
        <w:t>register</w:t>
      </w:r>
      <w:proofErr w:type="spellEnd"/>
      <w:r w:rsidRPr="00CB06EA">
        <w:rPr>
          <w:rFonts w:ascii="Arial" w:hAnsi="Arial" w:cs="Arial"/>
          <w:szCs w:val="24"/>
          <w:lang w:val="es-MX"/>
        </w:rPr>
        <w:t xml:space="preserve"> compara email único, aplica </w:t>
      </w:r>
      <w:proofErr w:type="spellStart"/>
      <w:proofErr w:type="gramStart"/>
      <w:r w:rsidRPr="00CB06EA">
        <w:rPr>
          <w:rFonts w:ascii="Arial" w:hAnsi="Arial" w:cs="Arial"/>
          <w:szCs w:val="24"/>
          <w:lang w:val="es-MX"/>
        </w:rPr>
        <w:t>bcrypt.hash</w:t>
      </w:r>
      <w:proofErr w:type="spellEnd"/>
      <w:proofErr w:type="gramEnd"/>
      <w:r w:rsidRPr="00CB06EA">
        <w:rPr>
          <w:rFonts w:ascii="Arial" w:hAnsi="Arial" w:cs="Arial"/>
          <w:szCs w:val="24"/>
          <w:lang w:val="es-MX"/>
        </w:rPr>
        <w:t xml:space="preserve"> con 10 rounds y guarda </w:t>
      </w:r>
      <w:proofErr w:type="spellStart"/>
      <w:r w:rsidRPr="00CB06EA">
        <w:rPr>
          <w:rFonts w:ascii="Arial" w:hAnsi="Arial" w:cs="Arial"/>
          <w:szCs w:val="24"/>
          <w:lang w:val="es-MX"/>
        </w:rPr>
        <w:t>password_hash</w:t>
      </w:r>
      <w:proofErr w:type="spellEnd"/>
      <w:r w:rsidRPr="00CB06EA">
        <w:rPr>
          <w:rFonts w:ascii="Arial" w:hAnsi="Arial" w:cs="Arial"/>
          <w:szCs w:val="24"/>
          <w:lang w:val="es-MX"/>
        </w:rPr>
        <w:t>.</w:t>
      </w:r>
    </w:p>
    <w:p w14:paraId="1140042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lastRenderedPageBreak/>
        <w:t xml:space="preserve">Autorización por roles: </w:t>
      </w:r>
      <w:proofErr w:type="spellStart"/>
      <w:r w:rsidRPr="00CB06EA">
        <w:rPr>
          <w:rFonts w:ascii="Arial" w:hAnsi="Arial" w:cs="Arial"/>
          <w:szCs w:val="24"/>
          <w:lang w:val="es-MX"/>
        </w:rPr>
        <w:t>adminOnly</w:t>
      </w:r>
      <w:proofErr w:type="spellEnd"/>
      <w:r w:rsidRPr="00CB06EA">
        <w:rPr>
          <w:rFonts w:ascii="Arial" w:hAnsi="Arial" w:cs="Arial"/>
          <w:szCs w:val="24"/>
          <w:lang w:val="es-MX"/>
        </w:rPr>
        <w:t xml:space="preserve"> bloquea rutas /api/admin/*. </w:t>
      </w:r>
      <w:proofErr w:type="spellStart"/>
      <w:r w:rsidRPr="00CB06EA">
        <w:rPr>
          <w:rFonts w:ascii="Arial" w:hAnsi="Arial" w:cs="Arial"/>
          <w:szCs w:val="24"/>
          <w:lang w:val="es-MX"/>
        </w:rPr>
        <w:t>teacherOnly</w:t>
      </w:r>
      <w:proofErr w:type="spellEnd"/>
      <w:r w:rsidRPr="00CB06EA">
        <w:rPr>
          <w:rFonts w:ascii="Arial" w:hAnsi="Arial" w:cs="Arial"/>
          <w:szCs w:val="24"/>
          <w:lang w:val="es-MX"/>
        </w:rPr>
        <w:t xml:space="preserve"> restringe </w:t>
      </w:r>
      <w:proofErr w:type="spellStart"/>
      <w:r w:rsidRPr="00CB06EA">
        <w:rPr>
          <w:rFonts w:ascii="Arial" w:hAnsi="Arial" w:cs="Arial"/>
          <w:szCs w:val="24"/>
          <w:lang w:val="es-MX"/>
        </w:rPr>
        <w:t>dashboard</w:t>
      </w:r>
      <w:proofErr w:type="spellEnd"/>
      <w:r w:rsidRPr="00CB06EA">
        <w:rPr>
          <w:rFonts w:ascii="Arial" w:hAnsi="Arial" w:cs="Arial"/>
          <w:szCs w:val="24"/>
          <w:lang w:val="es-MX"/>
        </w:rPr>
        <w:t xml:space="preserve"> maestro. Estudiantes no pueden inscribirse en cursos de otro nivel.</w:t>
      </w:r>
    </w:p>
    <w:p w14:paraId="5FEC2F2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Integridad de exámenes: respuestas correctas nunca se envían al cliente antes de calificar. </w:t>
      </w:r>
      <w:proofErr w:type="spellStart"/>
      <w:r w:rsidRPr="00CB06EA">
        <w:rPr>
          <w:rFonts w:ascii="Arial" w:hAnsi="Arial" w:cs="Arial"/>
          <w:szCs w:val="24"/>
          <w:lang w:val="es-MX"/>
        </w:rPr>
        <w:t>exam_sessions</w:t>
      </w:r>
      <w:proofErr w:type="spellEnd"/>
      <w:r w:rsidRPr="00CB06EA">
        <w:rPr>
          <w:rFonts w:ascii="Arial" w:hAnsi="Arial" w:cs="Arial"/>
          <w:szCs w:val="24"/>
          <w:lang w:val="es-MX"/>
        </w:rPr>
        <w:t xml:space="preserve"> liga intento a </w:t>
      </w:r>
      <w:proofErr w:type="spellStart"/>
      <w:r w:rsidRPr="00CB06EA">
        <w:rPr>
          <w:rFonts w:ascii="Arial" w:hAnsi="Arial" w:cs="Arial"/>
          <w:szCs w:val="24"/>
          <w:lang w:val="es-MX"/>
        </w:rPr>
        <w:t>user_id</w:t>
      </w:r>
      <w:proofErr w:type="spellEnd"/>
      <w:r w:rsidRPr="00CB06EA">
        <w:rPr>
          <w:rFonts w:ascii="Arial" w:hAnsi="Arial" w:cs="Arial"/>
          <w:szCs w:val="24"/>
          <w:lang w:val="es-MX"/>
        </w:rPr>
        <w:t>. Reenvío de otro usuario falla.</w:t>
      </w:r>
    </w:p>
    <w:p w14:paraId="02D99CA0"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Prevención</w:t>
      </w:r>
      <w:proofErr w:type="spellEnd"/>
      <w:r w:rsidRPr="00CB06EA">
        <w:rPr>
          <w:rFonts w:ascii="Arial" w:hAnsi="Arial" w:cs="Arial"/>
          <w:szCs w:val="24"/>
        </w:rPr>
        <w:t xml:space="preserve"> SQL injection: </w:t>
      </w:r>
      <w:proofErr w:type="spellStart"/>
      <w:proofErr w:type="gramStart"/>
      <w:r w:rsidRPr="00CB06EA">
        <w:rPr>
          <w:rFonts w:ascii="Arial" w:hAnsi="Arial" w:cs="Arial"/>
          <w:szCs w:val="24"/>
        </w:rPr>
        <w:t>db.prepare</w:t>
      </w:r>
      <w:proofErr w:type="spellEnd"/>
      <w:r w:rsidRPr="00CB06EA">
        <w:rPr>
          <w:rFonts w:ascii="Arial" w:hAnsi="Arial" w:cs="Arial"/>
          <w:szCs w:val="24"/>
        </w:rPr>
        <w:t>(...).run</w:t>
      </w:r>
      <w:proofErr w:type="gramEnd"/>
      <w:r w:rsidRPr="00CB06EA">
        <w:rPr>
          <w:rFonts w:ascii="Arial" w:hAnsi="Arial" w:cs="Arial"/>
          <w:szCs w:val="24"/>
        </w:rPr>
        <w:t xml:space="preserve">/get/all con </w:t>
      </w:r>
      <w:proofErr w:type="gramStart"/>
      <w:r w:rsidRPr="00CB06EA">
        <w:rPr>
          <w:rFonts w:ascii="Arial" w:hAnsi="Arial" w:cs="Arial"/>
          <w:szCs w:val="24"/>
        </w:rPr>
        <w:t>placeholders ?</w:t>
      </w:r>
      <w:proofErr w:type="gramEnd"/>
      <w:r w:rsidRPr="00CB06EA">
        <w:rPr>
          <w:rFonts w:ascii="Arial" w:hAnsi="Arial" w:cs="Arial"/>
          <w:szCs w:val="24"/>
        </w:rPr>
        <w:t xml:space="preserve"> </w:t>
      </w:r>
      <w:proofErr w:type="spellStart"/>
      <w:r w:rsidRPr="00CB06EA">
        <w:rPr>
          <w:rFonts w:ascii="Arial" w:hAnsi="Arial" w:cs="Arial"/>
          <w:szCs w:val="24"/>
        </w:rPr>
        <w:t>únicamente</w:t>
      </w:r>
      <w:proofErr w:type="spellEnd"/>
      <w:r w:rsidRPr="00CB06EA">
        <w:rPr>
          <w:rFonts w:ascii="Arial" w:hAnsi="Arial" w:cs="Arial"/>
          <w:szCs w:val="24"/>
        </w:rPr>
        <w:t>.</w:t>
      </w:r>
    </w:p>
    <w:p w14:paraId="715A551A"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R — Impacto educativo esperado</w:t>
      </w:r>
    </w:p>
    <w:p w14:paraId="317FC261"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Mayor accesibilidad a contenidos de repaso fuera del horario escolar.</w:t>
      </w:r>
    </w:p>
    <w:p w14:paraId="0D50DE6E"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Retroalimentación inmediata en exámenes formativos reduce ansiedad evaluativa.</w:t>
      </w:r>
    </w:p>
    <w:p w14:paraId="7271D79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Certificados motivan terminación de cursos y evidencian logros.</w:t>
      </w:r>
    </w:p>
    <w:p w14:paraId="1469579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Chat IA democratiza tutoría básica para quienes no tienen acceso presencial.</w:t>
      </w:r>
    </w:p>
    <w:p w14:paraId="2852D0B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Asesorías conectan estudiantes con docentes humanos en temas complejos.</w:t>
      </w:r>
    </w:p>
    <w:p w14:paraId="0C1DDC8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Gamificación con mascotas incrementa tiempo de permanencia en plataforma.</w:t>
      </w:r>
    </w:p>
    <w:p w14:paraId="70A26EB9"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Capacitación tecnológica reduce brecha digital en comunidades vulnerables.</w:t>
      </w:r>
    </w:p>
    <w:p w14:paraId="227EB22F" w14:textId="77777777" w:rsidR="00863E6D" w:rsidRPr="00CB06EA" w:rsidRDefault="00000000" w:rsidP="00CB06EA">
      <w:pPr>
        <w:pStyle w:val="Ttulo2"/>
        <w:jc w:val="both"/>
        <w:rPr>
          <w:rFonts w:ascii="Arial" w:hAnsi="Arial" w:cs="Arial"/>
          <w:sz w:val="24"/>
          <w:szCs w:val="24"/>
        </w:rPr>
      </w:pPr>
      <w:r w:rsidRPr="00CB06EA">
        <w:rPr>
          <w:rFonts w:ascii="Arial" w:hAnsi="Arial" w:cs="Arial"/>
          <w:color w:val="1E3A8A"/>
          <w:sz w:val="24"/>
          <w:szCs w:val="24"/>
        </w:rPr>
        <w:t xml:space="preserve">Anexo S — </w:t>
      </w:r>
      <w:proofErr w:type="spellStart"/>
      <w:r w:rsidRPr="00CB06EA">
        <w:rPr>
          <w:rFonts w:ascii="Arial" w:hAnsi="Arial" w:cs="Arial"/>
          <w:color w:val="1E3A8A"/>
          <w:sz w:val="24"/>
          <w:szCs w:val="24"/>
        </w:rPr>
        <w:t>Glosario</w:t>
      </w:r>
      <w:proofErr w:type="spellEnd"/>
      <w:r w:rsidRPr="00CB06EA">
        <w:rPr>
          <w:rFonts w:ascii="Arial" w:hAnsi="Arial" w:cs="Arial"/>
          <w:color w:val="1E3A8A"/>
          <w:sz w:val="24"/>
          <w:szCs w:val="24"/>
        </w:rPr>
        <w:t xml:space="preserve"> </w:t>
      </w:r>
      <w:proofErr w:type="spellStart"/>
      <w:r w:rsidRPr="00CB06EA">
        <w:rPr>
          <w:rFonts w:ascii="Arial" w:hAnsi="Arial" w:cs="Arial"/>
          <w:color w:val="1E3A8A"/>
          <w:sz w:val="24"/>
          <w:szCs w:val="24"/>
        </w:rPr>
        <w:t>pedagógico</w:t>
      </w:r>
      <w:proofErr w:type="spellEnd"/>
    </w:p>
    <w:tbl>
      <w:tblPr>
        <w:tblStyle w:val="Tablaconcuadrcula"/>
        <w:tblW w:w="0" w:type="auto"/>
        <w:tblLook w:val="04A0" w:firstRow="1" w:lastRow="0" w:firstColumn="1" w:lastColumn="0" w:noHBand="0" w:noVBand="1"/>
      </w:tblPr>
      <w:tblGrid>
        <w:gridCol w:w="4320"/>
        <w:gridCol w:w="4320"/>
      </w:tblGrid>
      <w:tr w:rsidR="00863E6D" w:rsidRPr="00CB06EA" w14:paraId="7543484D" w14:textId="77777777">
        <w:tc>
          <w:tcPr>
            <w:tcW w:w="4320" w:type="dxa"/>
          </w:tcPr>
          <w:p w14:paraId="71867C07" w14:textId="77777777" w:rsidR="00863E6D" w:rsidRPr="00CB06EA" w:rsidRDefault="00000000" w:rsidP="00CB06EA">
            <w:pPr>
              <w:jc w:val="both"/>
              <w:rPr>
                <w:rFonts w:ascii="Arial" w:hAnsi="Arial" w:cs="Arial"/>
                <w:szCs w:val="24"/>
              </w:rPr>
            </w:pPr>
            <w:r w:rsidRPr="00CB06EA">
              <w:rPr>
                <w:rFonts w:ascii="Arial" w:hAnsi="Arial" w:cs="Arial"/>
                <w:b/>
                <w:szCs w:val="24"/>
              </w:rPr>
              <w:t>Término</w:t>
            </w:r>
          </w:p>
        </w:tc>
        <w:tc>
          <w:tcPr>
            <w:tcW w:w="4320" w:type="dxa"/>
          </w:tcPr>
          <w:p w14:paraId="4F511945" w14:textId="77777777" w:rsidR="00863E6D" w:rsidRPr="00CB06EA" w:rsidRDefault="00000000" w:rsidP="00CB06EA">
            <w:pPr>
              <w:jc w:val="both"/>
              <w:rPr>
                <w:rFonts w:ascii="Arial" w:hAnsi="Arial" w:cs="Arial"/>
                <w:szCs w:val="24"/>
              </w:rPr>
            </w:pPr>
            <w:r w:rsidRPr="00CB06EA">
              <w:rPr>
                <w:rFonts w:ascii="Arial" w:hAnsi="Arial" w:cs="Arial"/>
                <w:b/>
                <w:szCs w:val="24"/>
              </w:rPr>
              <w:t>Definición</w:t>
            </w:r>
          </w:p>
        </w:tc>
      </w:tr>
      <w:tr w:rsidR="00863E6D" w:rsidRPr="00CB06EA" w14:paraId="16E29F5D" w14:textId="77777777">
        <w:tc>
          <w:tcPr>
            <w:tcW w:w="4320" w:type="dxa"/>
          </w:tcPr>
          <w:p w14:paraId="3139A2D1" w14:textId="77777777" w:rsidR="00863E6D" w:rsidRPr="00CB06EA" w:rsidRDefault="00000000" w:rsidP="00CB06EA">
            <w:pPr>
              <w:jc w:val="both"/>
              <w:rPr>
                <w:rFonts w:ascii="Arial" w:hAnsi="Arial" w:cs="Arial"/>
                <w:szCs w:val="24"/>
              </w:rPr>
            </w:pPr>
            <w:r w:rsidRPr="00CB06EA">
              <w:rPr>
                <w:rFonts w:ascii="Arial" w:hAnsi="Arial" w:cs="Arial"/>
                <w:szCs w:val="24"/>
              </w:rPr>
              <w:t>SEP</w:t>
            </w:r>
          </w:p>
        </w:tc>
        <w:tc>
          <w:tcPr>
            <w:tcW w:w="4320" w:type="dxa"/>
          </w:tcPr>
          <w:p w14:paraId="0B27F4A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Secretaría de Educación Pública de México.</w:t>
            </w:r>
          </w:p>
        </w:tc>
      </w:tr>
      <w:tr w:rsidR="00863E6D" w:rsidRPr="00CB06EA" w14:paraId="69930F95" w14:textId="77777777">
        <w:tc>
          <w:tcPr>
            <w:tcW w:w="4320" w:type="dxa"/>
          </w:tcPr>
          <w:p w14:paraId="0F0878B2" w14:textId="77777777" w:rsidR="00863E6D" w:rsidRPr="00CB06EA" w:rsidRDefault="00000000" w:rsidP="00CB06EA">
            <w:pPr>
              <w:jc w:val="both"/>
              <w:rPr>
                <w:rFonts w:ascii="Arial" w:hAnsi="Arial" w:cs="Arial"/>
                <w:szCs w:val="24"/>
              </w:rPr>
            </w:pPr>
            <w:r w:rsidRPr="00CB06EA">
              <w:rPr>
                <w:rFonts w:ascii="Arial" w:hAnsi="Arial" w:cs="Arial"/>
                <w:szCs w:val="24"/>
              </w:rPr>
              <w:t>EdTech</w:t>
            </w:r>
          </w:p>
        </w:tc>
        <w:tc>
          <w:tcPr>
            <w:tcW w:w="4320" w:type="dxa"/>
          </w:tcPr>
          <w:p w14:paraId="530B0A32"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Tecnología aplicada a la educación.</w:t>
            </w:r>
          </w:p>
        </w:tc>
      </w:tr>
      <w:tr w:rsidR="00863E6D" w:rsidRPr="00CB06EA" w14:paraId="0A0A2005" w14:textId="77777777">
        <w:tc>
          <w:tcPr>
            <w:tcW w:w="4320" w:type="dxa"/>
          </w:tcPr>
          <w:p w14:paraId="49C9A4CA" w14:textId="77777777" w:rsidR="00863E6D" w:rsidRPr="00CB06EA" w:rsidRDefault="00000000" w:rsidP="00CB06EA">
            <w:pPr>
              <w:jc w:val="both"/>
              <w:rPr>
                <w:rFonts w:ascii="Arial" w:hAnsi="Arial" w:cs="Arial"/>
                <w:szCs w:val="24"/>
              </w:rPr>
            </w:pPr>
            <w:r w:rsidRPr="00CB06EA">
              <w:rPr>
                <w:rFonts w:ascii="Arial" w:hAnsi="Arial" w:cs="Arial"/>
                <w:szCs w:val="24"/>
              </w:rPr>
              <w:t>LMS</w:t>
            </w:r>
          </w:p>
        </w:tc>
        <w:tc>
          <w:tcPr>
            <w:tcW w:w="4320" w:type="dxa"/>
          </w:tcPr>
          <w:p w14:paraId="57C3B52B" w14:textId="77777777" w:rsidR="00863E6D" w:rsidRPr="00CB06EA" w:rsidRDefault="00000000" w:rsidP="00CB06EA">
            <w:pPr>
              <w:jc w:val="both"/>
              <w:rPr>
                <w:rFonts w:ascii="Arial" w:hAnsi="Arial" w:cs="Arial"/>
                <w:szCs w:val="24"/>
              </w:rPr>
            </w:pPr>
            <w:r w:rsidRPr="00CB06EA">
              <w:rPr>
                <w:rFonts w:ascii="Arial" w:hAnsi="Arial" w:cs="Arial"/>
                <w:szCs w:val="24"/>
              </w:rPr>
              <w:t>Learning Management System — sistema de gestión de aprendizaje.</w:t>
            </w:r>
          </w:p>
        </w:tc>
      </w:tr>
      <w:tr w:rsidR="00863E6D" w:rsidRPr="00CB06EA" w14:paraId="0C2B6ED5" w14:textId="77777777">
        <w:tc>
          <w:tcPr>
            <w:tcW w:w="4320" w:type="dxa"/>
          </w:tcPr>
          <w:p w14:paraId="417B1AC9" w14:textId="77777777" w:rsidR="00863E6D" w:rsidRPr="00CB06EA" w:rsidRDefault="00000000" w:rsidP="00CB06EA">
            <w:pPr>
              <w:jc w:val="both"/>
              <w:rPr>
                <w:rFonts w:ascii="Arial" w:hAnsi="Arial" w:cs="Arial"/>
                <w:szCs w:val="24"/>
              </w:rPr>
            </w:pPr>
            <w:r w:rsidRPr="00CB06EA">
              <w:rPr>
                <w:rFonts w:ascii="Arial" w:hAnsi="Arial" w:cs="Arial"/>
                <w:szCs w:val="24"/>
              </w:rPr>
              <w:t>Scaffolding</w:t>
            </w:r>
          </w:p>
        </w:tc>
        <w:tc>
          <w:tcPr>
            <w:tcW w:w="4320" w:type="dxa"/>
          </w:tcPr>
          <w:p w14:paraId="2ABF68FD"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Apoyo progresivo que se retira al dominar competencias.</w:t>
            </w:r>
          </w:p>
        </w:tc>
      </w:tr>
      <w:tr w:rsidR="00863E6D" w:rsidRPr="00CB06EA" w14:paraId="4E640828" w14:textId="77777777">
        <w:tc>
          <w:tcPr>
            <w:tcW w:w="4320" w:type="dxa"/>
          </w:tcPr>
          <w:p w14:paraId="79478857"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Evaluación</w:t>
            </w:r>
            <w:proofErr w:type="spellEnd"/>
            <w:r w:rsidRPr="00CB06EA">
              <w:rPr>
                <w:rFonts w:ascii="Arial" w:hAnsi="Arial" w:cs="Arial"/>
                <w:szCs w:val="24"/>
              </w:rPr>
              <w:t xml:space="preserve"> </w:t>
            </w:r>
            <w:proofErr w:type="spellStart"/>
            <w:r w:rsidRPr="00CB06EA">
              <w:rPr>
                <w:rFonts w:ascii="Arial" w:hAnsi="Arial" w:cs="Arial"/>
                <w:szCs w:val="24"/>
              </w:rPr>
              <w:t>formativa</w:t>
            </w:r>
            <w:proofErr w:type="spellEnd"/>
          </w:p>
        </w:tc>
        <w:tc>
          <w:tcPr>
            <w:tcW w:w="4320" w:type="dxa"/>
          </w:tcPr>
          <w:p w14:paraId="48465CD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Evaluación durante el proceso para </w:t>
            </w:r>
            <w:r w:rsidRPr="00CB06EA">
              <w:rPr>
                <w:rFonts w:ascii="Arial" w:hAnsi="Arial" w:cs="Arial"/>
                <w:szCs w:val="24"/>
                <w:lang w:val="es-MX"/>
              </w:rPr>
              <w:lastRenderedPageBreak/>
              <w:t>mejorar aprendizaje.</w:t>
            </w:r>
          </w:p>
        </w:tc>
      </w:tr>
      <w:tr w:rsidR="00863E6D" w:rsidRPr="00CB06EA" w14:paraId="466242A7" w14:textId="77777777">
        <w:tc>
          <w:tcPr>
            <w:tcW w:w="4320" w:type="dxa"/>
          </w:tcPr>
          <w:p w14:paraId="6E99C9E2"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lastRenderedPageBreak/>
              <w:t>Microcertificación</w:t>
            </w:r>
            <w:proofErr w:type="spellEnd"/>
          </w:p>
        </w:tc>
        <w:tc>
          <w:tcPr>
            <w:tcW w:w="4320" w:type="dxa"/>
          </w:tcPr>
          <w:p w14:paraId="1CE2DDC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Certificado de competencia en unidad pequeña de aprendizaje.</w:t>
            </w:r>
          </w:p>
        </w:tc>
      </w:tr>
      <w:tr w:rsidR="00863E6D" w:rsidRPr="00CB06EA" w14:paraId="78925245" w14:textId="77777777">
        <w:tc>
          <w:tcPr>
            <w:tcW w:w="4320" w:type="dxa"/>
          </w:tcPr>
          <w:p w14:paraId="42A3DF14"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Gamificación</w:t>
            </w:r>
            <w:proofErr w:type="spellEnd"/>
          </w:p>
        </w:tc>
        <w:tc>
          <w:tcPr>
            <w:tcW w:w="4320" w:type="dxa"/>
          </w:tcPr>
          <w:p w14:paraId="23B1D70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Uso de mecánicas de juego en contextos no lúdicos.</w:t>
            </w:r>
          </w:p>
        </w:tc>
      </w:tr>
      <w:tr w:rsidR="00863E6D" w:rsidRPr="00CB06EA" w14:paraId="2A418885" w14:textId="77777777">
        <w:tc>
          <w:tcPr>
            <w:tcW w:w="4320" w:type="dxa"/>
          </w:tcPr>
          <w:p w14:paraId="206B2C83" w14:textId="77777777" w:rsidR="00863E6D" w:rsidRPr="00CB06EA" w:rsidRDefault="00000000" w:rsidP="00CB06EA">
            <w:pPr>
              <w:jc w:val="both"/>
              <w:rPr>
                <w:rFonts w:ascii="Arial" w:hAnsi="Arial" w:cs="Arial"/>
                <w:szCs w:val="24"/>
              </w:rPr>
            </w:pPr>
            <w:r w:rsidRPr="00CB06EA">
              <w:rPr>
                <w:rFonts w:ascii="Arial" w:hAnsi="Arial" w:cs="Arial"/>
                <w:szCs w:val="24"/>
              </w:rPr>
              <w:t>API REST</w:t>
            </w:r>
          </w:p>
        </w:tc>
        <w:tc>
          <w:tcPr>
            <w:tcW w:w="4320" w:type="dxa"/>
          </w:tcPr>
          <w:p w14:paraId="4A97526A"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Interfaz de programación basada en recursos HTTP.</w:t>
            </w:r>
          </w:p>
        </w:tc>
      </w:tr>
    </w:tbl>
    <w:p w14:paraId="2F1F3241" w14:textId="77777777" w:rsidR="00863E6D" w:rsidRPr="00CB06EA" w:rsidRDefault="00863E6D" w:rsidP="00CB06EA">
      <w:pPr>
        <w:jc w:val="both"/>
        <w:rPr>
          <w:rFonts w:ascii="Arial" w:hAnsi="Arial" w:cs="Arial"/>
          <w:szCs w:val="24"/>
          <w:lang w:val="es-MX"/>
        </w:rPr>
      </w:pPr>
    </w:p>
    <w:p w14:paraId="5AD7BC95"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T — Preguntas frecuentes (FAQ)</w:t>
      </w:r>
    </w:p>
    <w:p w14:paraId="216A7939" w14:textId="77777777" w:rsidR="00863E6D" w:rsidRPr="00CB06EA" w:rsidRDefault="00000000" w:rsidP="00CB06EA">
      <w:pPr>
        <w:jc w:val="both"/>
        <w:rPr>
          <w:rFonts w:ascii="Arial" w:hAnsi="Arial" w:cs="Arial"/>
          <w:szCs w:val="24"/>
          <w:lang w:val="es-MX"/>
        </w:rPr>
      </w:pPr>
      <w:r w:rsidRPr="00CB06EA">
        <w:rPr>
          <w:rFonts w:ascii="Arial" w:hAnsi="Arial" w:cs="Arial"/>
          <w:b/>
          <w:szCs w:val="24"/>
          <w:lang w:val="es-MX"/>
        </w:rPr>
        <w:t>¿Necesito instalar algo?</w:t>
      </w:r>
    </w:p>
    <w:p w14:paraId="0CB9321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Solo Node.js para el servidor. El estudiante usa navegador web.</w:t>
      </w:r>
    </w:p>
    <w:p w14:paraId="37C245B0" w14:textId="77777777" w:rsidR="00863E6D" w:rsidRPr="00CB06EA" w:rsidRDefault="00000000" w:rsidP="00CB06EA">
      <w:pPr>
        <w:jc w:val="both"/>
        <w:rPr>
          <w:rFonts w:ascii="Arial" w:hAnsi="Arial" w:cs="Arial"/>
          <w:szCs w:val="24"/>
          <w:lang w:val="es-MX"/>
        </w:rPr>
      </w:pPr>
      <w:r w:rsidRPr="00CB06EA">
        <w:rPr>
          <w:rFonts w:ascii="Arial" w:hAnsi="Arial" w:cs="Arial"/>
          <w:b/>
          <w:szCs w:val="24"/>
          <w:lang w:val="es-MX"/>
        </w:rPr>
        <w:t>¿Funciona en celular?</w:t>
      </w:r>
    </w:p>
    <w:p w14:paraId="32F83B6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Sí, diseño responsive. Hay QR para acceso en red local.</w:t>
      </w:r>
    </w:p>
    <w:p w14:paraId="780C4079" w14:textId="77777777" w:rsidR="00863E6D" w:rsidRPr="00CB06EA" w:rsidRDefault="00000000" w:rsidP="00CB06EA">
      <w:pPr>
        <w:jc w:val="both"/>
        <w:rPr>
          <w:rFonts w:ascii="Arial" w:hAnsi="Arial" w:cs="Arial"/>
          <w:szCs w:val="24"/>
          <w:lang w:val="es-MX"/>
        </w:rPr>
      </w:pPr>
      <w:r w:rsidRPr="00CB06EA">
        <w:rPr>
          <w:rFonts w:ascii="Arial" w:hAnsi="Arial" w:cs="Arial"/>
          <w:b/>
          <w:szCs w:val="24"/>
          <w:lang w:val="es-MX"/>
        </w:rPr>
        <w:t>¿El chat IA es gratis?</w:t>
      </w:r>
    </w:p>
    <w:p w14:paraId="0912628A"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Requiere API key OpenAI opcional; sin ella funciona modo local.</w:t>
      </w:r>
    </w:p>
    <w:p w14:paraId="215AEFEC" w14:textId="77777777" w:rsidR="00863E6D" w:rsidRPr="00CB06EA" w:rsidRDefault="00000000" w:rsidP="00CB06EA">
      <w:pPr>
        <w:jc w:val="both"/>
        <w:rPr>
          <w:rFonts w:ascii="Arial" w:hAnsi="Arial" w:cs="Arial"/>
          <w:szCs w:val="24"/>
          <w:lang w:val="es-MX"/>
        </w:rPr>
      </w:pPr>
      <w:r w:rsidRPr="00CB06EA">
        <w:rPr>
          <w:rFonts w:ascii="Arial" w:hAnsi="Arial" w:cs="Arial"/>
          <w:b/>
          <w:szCs w:val="24"/>
          <w:lang w:val="es-MX"/>
        </w:rPr>
        <w:t>¿Puedo ser maestro?</w:t>
      </w:r>
    </w:p>
    <w:p w14:paraId="38B2F585"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Regístrate en register-teacher.html y espera aprobación admin.</w:t>
      </w:r>
    </w:p>
    <w:p w14:paraId="4481BF6A" w14:textId="77777777" w:rsidR="00863E6D" w:rsidRPr="00CB06EA" w:rsidRDefault="00000000" w:rsidP="00CB06EA">
      <w:pPr>
        <w:jc w:val="both"/>
        <w:rPr>
          <w:rFonts w:ascii="Arial" w:hAnsi="Arial" w:cs="Arial"/>
          <w:szCs w:val="24"/>
          <w:lang w:val="es-MX"/>
        </w:rPr>
      </w:pPr>
      <w:r w:rsidRPr="00CB06EA">
        <w:rPr>
          <w:rFonts w:ascii="Arial" w:hAnsi="Arial" w:cs="Arial"/>
          <w:b/>
          <w:szCs w:val="24"/>
          <w:lang w:val="es-MX"/>
        </w:rPr>
        <w:t>¿Cuánto dura un curso?</w:t>
      </w:r>
    </w:p>
    <w:p w14:paraId="40992604"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12 lecciones, ~25 min c/u, 3 exámenes — variable según ritmo.</w:t>
      </w:r>
    </w:p>
    <w:p w14:paraId="4E543F7E" w14:textId="77777777" w:rsidR="00863E6D" w:rsidRPr="00CB06EA" w:rsidRDefault="00000000" w:rsidP="00CB06EA">
      <w:pPr>
        <w:jc w:val="both"/>
        <w:rPr>
          <w:rFonts w:ascii="Arial" w:hAnsi="Arial" w:cs="Arial"/>
          <w:szCs w:val="24"/>
          <w:lang w:val="es-MX"/>
        </w:rPr>
      </w:pPr>
      <w:r w:rsidRPr="00CB06EA">
        <w:rPr>
          <w:rFonts w:ascii="Arial" w:hAnsi="Arial" w:cs="Arial"/>
          <w:b/>
          <w:szCs w:val="24"/>
          <w:lang w:val="es-MX"/>
        </w:rPr>
        <w:t>¿Qué pasa si repruebo examen?</w:t>
      </w:r>
    </w:p>
    <w:p w14:paraId="1114AF06"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Puedes reintentar tras repasar lecciones del módulo.</w:t>
      </w:r>
    </w:p>
    <w:p w14:paraId="618B4262" w14:textId="77777777" w:rsidR="00863E6D" w:rsidRPr="00CB06EA" w:rsidRDefault="00000000" w:rsidP="00CB06EA">
      <w:pPr>
        <w:jc w:val="both"/>
        <w:rPr>
          <w:rFonts w:ascii="Arial" w:hAnsi="Arial" w:cs="Arial"/>
          <w:szCs w:val="24"/>
          <w:lang w:val="es-MX"/>
        </w:rPr>
      </w:pPr>
      <w:r w:rsidRPr="00CB06EA">
        <w:rPr>
          <w:rFonts w:ascii="Arial" w:hAnsi="Arial" w:cs="Arial"/>
          <w:b/>
          <w:szCs w:val="24"/>
          <w:lang w:val="es-MX"/>
        </w:rPr>
        <w:t>¿Los certificados son oficiales SEP?</w:t>
      </w:r>
    </w:p>
    <w:p w14:paraId="367E9533"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Son certificados de la plataforma, no oficiales gubernamentales.</w:t>
      </w:r>
    </w:p>
    <w:p w14:paraId="312E9913"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lastRenderedPageBreak/>
        <w:t>Anexo U — Ejemplo detallado: curso Matemáticas Primaria</w:t>
      </w:r>
    </w:p>
    <w:p w14:paraId="63B335A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A </w:t>
      </w:r>
      <w:proofErr w:type="gramStart"/>
      <w:r w:rsidRPr="00CB06EA">
        <w:rPr>
          <w:rFonts w:ascii="Arial" w:hAnsi="Arial" w:cs="Arial"/>
          <w:szCs w:val="24"/>
          <w:lang w:val="es-MX"/>
        </w:rPr>
        <w:t>continuación</w:t>
      </w:r>
      <w:proofErr w:type="gramEnd"/>
      <w:r w:rsidRPr="00CB06EA">
        <w:rPr>
          <w:rFonts w:ascii="Arial" w:hAnsi="Arial" w:cs="Arial"/>
          <w:szCs w:val="24"/>
          <w:lang w:val="es-MX"/>
        </w:rPr>
        <w:t xml:space="preserve"> se describe el recorrido completo del curso </w:t>
      </w:r>
      <w:proofErr w:type="spellStart"/>
      <w:r w:rsidRPr="00CB06EA">
        <w:rPr>
          <w:rFonts w:ascii="Arial" w:hAnsi="Arial" w:cs="Arial"/>
          <w:szCs w:val="24"/>
          <w:lang w:val="es-MX"/>
        </w:rPr>
        <w:t>matematicas</w:t>
      </w:r>
      <w:proofErr w:type="spellEnd"/>
      <w:r w:rsidRPr="00CB06EA">
        <w:rPr>
          <w:rFonts w:ascii="Arial" w:hAnsi="Arial" w:cs="Arial"/>
          <w:szCs w:val="24"/>
          <w:lang w:val="es-MX"/>
        </w:rPr>
        <w:t>-divertidas como caso de estudio representativo de la plataforma. Este curso pertenece al nivel Primaria y contiene 12 lecciones organizadas en 3 módulos temáticos alineados a competencias básicas de aritmética.</w:t>
      </w:r>
    </w:p>
    <w:p w14:paraId="6D1F54DC" w14:textId="77777777" w:rsidR="00863E6D" w:rsidRPr="00CB06EA" w:rsidRDefault="00000000" w:rsidP="00CB06EA">
      <w:pPr>
        <w:pStyle w:val="Ttulo3"/>
        <w:jc w:val="both"/>
        <w:rPr>
          <w:rFonts w:ascii="Arial" w:hAnsi="Arial" w:cs="Arial"/>
          <w:szCs w:val="24"/>
        </w:rPr>
      </w:pPr>
      <w:proofErr w:type="spellStart"/>
      <w:r w:rsidRPr="00CB06EA">
        <w:rPr>
          <w:rFonts w:ascii="Arial" w:hAnsi="Arial" w:cs="Arial"/>
          <w:color w:val="1E3A8A"/>
          <w:szCs w:val="24"/>
        </w:rPr>
        <w:t>Módulo</w:t>
      </w:r>
      <w:proofErr w:type="spellEnd"/>
      <w:r w:rsidRPr="00CB06EA">
        <w:rPr>
          <w:rFonts w:ascii="Arial" w:hAnsi="Arial" w:cs="Arial"/>
          <w:color w:val="1E3A8A"/>
          <w:szCs w:val="24"/>
        </w:rPr>
        <w:t xml:space="preserve"> 1 — </w:t>
      </w:r>
      <w:proofErr w:type="spellStart"/>
      <w:r w:rsidRPr="00CB06EA">
        <w:rPr>
          <w:rFonts w:ascii="Arial" w:hAnsi="Arial" w:cs="Arial"/>
          <w:color w:val="1E3A8A"/>
          <w:szCs w:val="24"/>
        </w:rPr>
        <w:t>Operaciones</w:t>
      </w:r>
      <w:proofErr w:type="spellEnd"/>
      <w:r w:rsidRPr="00CB06EA">
        <w:rPr>
          <w:rFonts w:ascii="Arial" w:hAnsi="Arial" w:cs="Arial"/>
          <w:color w:val="1E3A8A"/>
          <w:szCs w:val="24"/>
        </w:rPr>
        <w:t xml:space="preserve"> básicas</w:t>
      </w:r>
    </w:p>
    <w:p w14:paraId="6607776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1: Introducción a las sumas y restas con números naturales.</w:t>
      </w:r>
    </w:p>
    <w:p w14:paraId="477C9172"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2: Problemas cotidianos de suma y resta.</w:t>
      </w:r>
    </w:p>
    <w:p w14:paraId="10E492E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3: Introducción a multiplicación como suma repetida.</w:t>
      </w:r>
    </w:p>
    <w:p w14:paraId="2BE3EB74"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4: EXAMEN Módulo 1 — 5 preguntas aleatorias, mínimo 8/10.</w:t>
      </w:r>
    </w:p>
    <w:p w14:paraId="61CC8493" w14:textId="77777777" w:rsidR="00863E6D" w:rsidRPr="00CB06EA" w:rsidRDefault="00000000" w:rsidP="00CB06EA">
      <w:pPr>
        <w:pStyle w:val="Ttulo3"/>
        <w:jc w:val="both"/>
        <w:rPr>
          <w:rFonts w:ascii="Arial" w:hAnsi="Arial" w:cs="Arial"/>
          <w:szCs w:val="24"/>
        </w:rPr>
      </w:pPr>
      <w:proofErr w:type="spellStart"/>
      <w:r w:rsidRPr="00CB06EA">
        <w:rPr>
          <w:rFonts w:ascii="Arial" w:hAnsi="Arial" w:cs="Arial"/>
          <w:color w:val="1E3A8A"/>
          <w:szCs w:val="24"/>
        </w:rPr>
        <w:t>Módulo</w:t>
      </w:r>
      <w:proofErr w:type="spellEnd"/>
      <w:r w:rsidRPr="00CB06EA">
        <w:rPr>
          <w:rFonts w:ascii="Arial" w:hAnsi="Arial" w:cs="Arial"/>
          <w:color w:val="1E3A8A"/>
          <w:szCs w:val="24"/>
        </w:rPr>
        <w:t xml:space="preserve"> 2 — </w:t>
      </w:r>
      <w:proofErr w:type="spellStart"/>
      <w:r w:rsidRPr="00CB06EA">
        <w:rPr>
          <w:rFonts w:ascii="Arial" w:hAnsi="Arial" w:cs="Arial"/>
          <w:color w:val="1E3A8A"/>
          <w:szCs w:val="24"/>
        </w:rPr>
        <w:t>Multiplicación</w:t>
      </w:r>
      <w:proofErr w:type="spellEnd"/>
      <w:r w:rsidRPr="00CB06EA">
        <w:rPr>
          <w:rFonts w:ascii="Arial" w:hAnsi="Arial" w:cs="Arial"/>
          <w:color w:val="1E3A8A"/>
          <w:szCs w:val="24"/>
        </w:rPr>
        <w:t xml:space="preserve"> y división</w:t>
      </w:r>
    </w:p>
    <w:p w14:paraId="7E06E785"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5: Tablas de multiplicar del 1 al 10.</w:t>
      </w:r>
    </w:p>
    <w:p w14:paraId="69ECDDA3"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6: División como reparto equitativo.</w:t>
      </w:r>
    </w:p>
    <w:p w14:paraId="3EFFAE07"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7: Problemas mixtos de las cuatro operaciones.</w:t>
      </w:r>
    </w:p>
    <w:p w14:paraId="71C40706" w14:textId="77777777" w:rsidR="00863E6D" w:rsidRPr="00CB06EA" w:rsidRDefault="00000000" w:rsidP="00CB06EA">
      <w:pPr>
        <w:pStyle w:val="Listaconvietas"/>
        <w:jc w:val="both"/>
        <w:rPr>
          <w:rFonts w:ascii="Arial" w:hAnsi="Arial" w:cs="Arial"/>
          <w:szCs w:val="24"/>
        </w:rPr>
      </w:pPr>
      <w:proofErr w:type="spellStart"/>
      <w:r w:rsidRPr="00CB06EA">
        <w:rPr>
          <w:rFonts w:ascii="Arial" w:hAnsi="Arial" w:cs="Arial"/>
          <w:szCs w:val="24"/>
        </w:rPr>
        <w:t>Lección</w:t>
      </w:r>
      <w:proofErr w:type="spellEnd"/>
      <w:r w:rsidRPr="00CB06EA">
        <w:rPr>
          <w:rFonts w:ascii="Arial" w:hAnsi="Arial" w:cs="Arial"/>
          <w:szCs w:val="24"/>
        </w:rPr>
        <w:t xml:space="preserve"> 8: EXAMEN </w:t>
      </w:r>
      <w:proofErr w:type="spellStart"/>
      <w:r w:rsidRPr="00CB06EA">
        <w:rPr>
          <w:rFonts w:ascii="Arial" w:hAnsi="Arial" w:cs="Arial"/>
          <w:szCs w:val="24"/>
        </w:rPr>
        <w:t>Módulo</w:t>
      </w:r>
      <w:proofErr w:type="spellEnd"/>
      <w:r w:rsidRPr="00CB06EA">
        <w:rPr>
          <w:rFonts w:ascii="Arial" w:hAnsi="Arial" w:cs="Arial"/>
          <w:szCs w:val="24"/>
        </w:rPr>
        <w:t xml:space="preserve"> 2.</w:t>
      </w:r>
    </w:p>
    <w:p w14:paraId="084E7223" w14:textId="77777777" w:rsidR="00863E6D" w:rsidRPr="00CB06EA" w:rsidRDefault="00000000" w:rsidP="00CB06EA">
      <w:pPr>
        <w:pStyle w:val="Ttulo3"/>
        <w:jc w:val="both"/>
        <w:rPr>
          <w:rFonts w:ascii="Arial" w:hAnsi="Arial" w:cs="Arial"/>
          <w:szCs w:val="24"/>
        </w:rPr>
      </w:pPr>
      <w:r w:rsidRPr="00CB06EA">
        <w:rPr>
          <w:rFonts w:ascii="Arial" w:hAnsi="Arial" w:cs="Arial"/>
          <w:color w:val="1E3A8A"/>
          <w:szCs w:val="24"/>
        </w:rPr>
        <w:t>Módulo 3 — Fracciones y repaso</w:t>
      </w:r>
    </w:p>
    <w:p w14:paraId="447D4D0E"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9: Concepto de fracción con ejemplos visuales.</w:t>
      </w:r>
    </w:p>
    <w:p w14:paraId="1601EF9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10: Comparación de fracciones simples.</w:t>
      </w:r>
    </w:p>
    <w:p w14:paraId="63518E6E"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11: Repaso integral del curso.</w:t>
      </w:r>
    </w:p>
    <w:p w14:paraId="4AD20799" w14:textId="77777777" w:rsidR="00863E6D" w:rsidRPr="00CB06EA" w:rsidRDefault="00000000" w:rsidP="00CB06EA">
      <w:pPr>
        <w:pStyle w:val="Listaconvietas"/>
        <w:jc w:val="both"/>
        <w:rPr>
          <w:rFonts w:ascii="Arial" w:hAnsi="Arial" w:cs="Arial"/>
          <w:szCs w:val="24"/>
          <w:lang w:val="es-MX"/>
        </w:rPr>
      </w:pPr>
      <w:r w:rsidRPr="00CB06EA">
        <w:rPr>
          <w:rFonts w:ascii="Arial" w:hAnsi="Arial" w:cs="Arial"/>
          <w:szCs w:val="24"/>
          <w:lang w:val="es-MX"/>
        </w:rPr>
        <w:t>Lección 12: EXAMEN FINAL Módulo 3 → Certificado al aprobar.</w:t>
      </w:r>
    </w:p>
    <w:p w14:paraId="767A5929"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V — Comparativa con otras plataformas</w:t>
      </w:r>
    </w:p>
    <w:tbl>
      <w:tblPr>
        <w:tblStyle w:val="Tablaconcuadrcula"/>
        <w:tblW w:w="0" w:type="auto"/>
        <w:tblLook w:val="04A0" w:firstRow="1" w:lastRow="0" w:firstColumn="1" w:lastColumn="0" w:noHBand="0" w:noVBand="1"/>
      </w:tblPr>
      <w:tblGrid>
        <w:gridCol w:w="2880"/>
        <w:gridCol w:w="2880"/>
        <w:gridCol w:w="2880"/>
      </w:tblGrid>
      <w:tr w:rsidR="00863E6D" w:rsidRPr="00CB06EA" w14:paraId="0966C415" w14:textId="77777777">
        <w:tc>
          <w:tcPr>
            <w:tcW w:w="2880" w:type="dxa"/>
          </w:tcPr>
          <w:p w14:paraId="4EBB7F44" w14:textId="77777777" w:rsidR="00863E6D" w:rsidRPr="00CB06EA" w:rsidRDefault="00000000" w:rsidP="00CB06EA">
            <w:pPr>
              <w:jc w:val="both"/>
              <w:rPr>
                <w:rFonts w:ascii="Arial" w:hAnsi="Arial" w:cs="Arial"/>
                <w:szCs w:val="24"/>
              </w:rPr>
            </w:pPr>
            <w:proofErr w:type="spellStart"/>
            <w:r w:rsidRPr="00CB06EA">
              <w:rPr>
                <w:rFonts w:ascii="Arial" w:hAnsi="Arial" w:cs="Arial"/>
                <w:b/>
                <w:szCs w:val="24"/>
              </w:rPr>
              <w:t>Característica</w:t>
            </w:r>
            <w:proofErr w:type="spellEnd"/>
          </w:p>
        </w:tc>
        <w:tc>
          <w:tcPr>
            <w:tcW w:w="2880" w:type="dxa"/>
          </w:tcPr>
          <w:p w14:paraId="0A0E39D6" w14:textId="77777777" w:rsidR="00863E6D" w:rsidRPr="00CB06EA" w:rsidRDefault="00000000" w:rsidP="00CB06EA">
            <w:pPr>
              <w:jc w:val="both"/>
              <w:rPr>
                <w:rFonts w:ascii="Arial" w:hAnsi="Arial" w:cs="Arial"/>
                <w:szCs w:val="24"/>
              </w:rPr>
            </w:pPr>
            <w:r w:rsidRPr="00CB06EA">
              <w:rPr>
                <w:rFonts w:ascii="Arial" w:hAnsi="Arial" w:cs="Arial"/>
                <w:b/>
                <w:szCs w:val="24"/>
              </w:rPr>
              <w:t>Digital Academy</w:t>
            </w:r>
          </w:p>
        </w:tc>
        <w:tc>
          <w:tcPr>
            <w:tcW w:w="2880" w:type="dxa"/>
          </w:tcPr>
          <w:p w14:paraId="5ECD69F5" w14:textId="77777777" w:rsidR="00863E6D" w:rsidRPr="00CB06EA" w:rsidRDefault="00000000" w:rsidP="00CB06EA">
            <w:pPr>
              <w:jc w:val="both"/>
              <w:rPr>
                <w:rFonts w:ascii="Arial" w:hAnsi="Arial" w:cs="Arial"/>
                <w:szCs w:val="24"/>
              </w:rPr>
            </w:pPr>
            <w:r w:rsidRPr="00CB06EA">
              <w:rPr>
                <w:rFonts w:ascii="Arial" w:hAnsi="Arial" w:cs="Arial"/>
                <w:b/>
                <w:szCs w:val="24"/>
              </w:rPr>
              <w:t>Plataforma genérica MOOC</w:t>
            </w:r>
          </w:p>
        </w:tc>
      </w:tr>
      <w:tr w:rsidR="00863E6D" w:rsidRPr="00CB06EA" w14:paraId="72B88426" w14:textId="77777777">
        <w:tc>
          <w:tcPr>
            <w:tcW w:w="2880" w:type="dxa"/>
          </w:tcPr>
          <w:p w14:paraId="467D1892" w14:textId="77777777" w:rsidR="00863E6D" w:rsidRPr="00CB06EA" w:rsidRDefault="00000000" w:rsidP="00CB06EA">
            <w:pPr>
              <w:jc w:val="both"/>
              <w:rPr>
                <w:rFonts w:ascii="Arial" w:hAnsi="Arial" w:cs="Arial"/>
                <w:szCs w:val="24"/>
              </w:rPr>
            </w:pPr>
            <w:r w:rsidRPr="00CB06EA">
              <w:rPr>
                <w:rFonts w:ascii="Arial" w:hAnsi="Arial" w:cs="Arial"/>
                <w:szCs w:val="24"/>
              </w:rPr>
              <w:t>Currículo SEP México</w:t>
            </w:r>
          </w:p>
        </w:tc>
        <w:tc>
          <w:tcPr>
            <w:tcW w:w="2880" w:type="dxa"/>
          </w:tcPr>
          <w:p w14:paraId="482462B2" w14:textId="77777777" w:rsidR="00863E6D" w:rsidRPr="00CB06EA" w:rsidRDefault="00000000" w:rsidP="00CB06EA">
            <w:pPr>
              <w:jc w:val="both"/>
              <w:rPr>
                <w:rFonts w:ascii="Arial" w:hAnsi="Arial" w:cs="Arial"/>
                <w:szCs w:val="24"/>
              </w:rPr>
            </w:pPr>
            <w:r w:rsidRPr="00CB06EA">
              <w:rPr>
                <w:rFonts w:ascii="Arial" w:hAnsi="Arial" w:cs="Arial"/>
                <w:szCs w:val="24"/>
              </w:rPr>
              <w:t>Sí, por niveles</w:t>
            </w:r>
          </w:p>
        </w:tc>
        <w:tc>
          <w:tcPr>
            <w:tcW w:w="2880" w:type="dxa"/>
          </w:tcPr>
          <w:p w14:paraId="36EB0F58" w14:textId="77777777" w:rsidR="00863E6D" w:rsidRPr="00CB06EA" w:rsidRDefault="00000000" w:rsidP="00CB06EA">
            <w:pPr>
              <w:jc w:val="both"/>
              <w:rPr>
                <w:rFonts w:ascii="Arial" w:hAnsi="Arial" w:cs="Arial"/>
                <w:szCs w:val="24"/>
              </w:rPr>
            </w:pPr>
            <w:r w:rsidRPr="00CB06EA">
              <w:rPr>
                <w:rFonts w:ascii="Arial" w:hAnsi="Arial" w:cs="Arial"/>
                <w:szCs w:val="24"/>
              </w:rPr>
              <w:t>Generalmente internacional</w:t>
            </w:r>
          </w:p>
        </w:tc>
      </w:tr>
      <w:tr w:rsidR="00863E6D" w:rsidRPr="00CB06EA" w14:paraId="761BEF01" w14:textId="77777777">
        <w:tc>
          <w:tcPr>
            <w:tcW w:w="2880" w:type="dxa"/>
          </w:tcPr>
          <w:p w14:paraId="2BB29633" w14:textId="77777777" w:rsidR="00863E6D" w:rsidRPr="00CB06EA" w:rsidRDefault="00000000" w:rsidP="00CB06EA">
            <w:pPr>
              <w:jc w:val="both"/>
              <w:rPr>
                <w:rFonts w:ascii="Arial" w:hAnsi="Arial" w:cs="Arial"/>
                <w:szCs w:val="24"/>
              </w:rPr>
            </w:pPr>
            <w:r w:rsidRPr="00CB06EA">
              <w:rPr>
                <w:rFonts w:ascii="Arial" w:hAnsi="Arial" w:cs="Arial"/>
                <w:szCs w:val="24"/>
              </w:rPr>
              <w:t>Exámenes modulares bloqueados</w:t>
            </w:r>
          </w:p>
        </w:tc>
        <w:tc>
          <w:tcPr>
            <w:tcW w:w="2880" w:type="dxa"/>
          </w:tcPr>
          <w:p w14:paraId="7D38E7AF" w14:textId="77777777" w:rsidR="00863E6D" w:rsidRPr="00CB06EA" w:rsidRDefault="00000000" w:rsidP="00CB06EA">
            <w:pPr>
              <w:jc w:val="both"/>
              <w:rPr>
                <w:rFonts w:ascii="Arial" w:hAnsi="Arial" w:cs="Arial"/>
                <w:szCs w:val="24"/>
              </w:rPr>
            </w:pPr>
            <w:r w:rsidRPr="00CB06EA">
              <w:rPr>
                <w:rFonts w:ascii="Arial" w:hAnsi="Arial" w:cs="Arial"/>
                <w:szCs w:val="24"/>
              </w:rPr>
              <w:t>Sí, 8/10 mínimo</w:t>
            </w:r>
          </w:p>
        </w:tc>
        <w:tc>
          <w:tcPr>
            <w:tcW w:w="2880" w:type="dxa"/>
          </w:tcPr>
          <w:p w14:paraId="0B1D1785" w14:textId="77777777" w:rsidR="00863E6D" w:rsidRPr="00CB06EA" w:rsidRDefault="00000000" w:rsidP="00CB06EA">
            <w:pPr>
              <w:jc w:val="both"/>
              <w:rPr>
                <w:rFonts w:ascii="Arial" w:hAnsi="Arial" w:cs="Arial"/>
                <w:szCs w:val="24"/>
              </w:rPr>
            </w:pPr>
            <w:r w:rsidRPr="00CB06EA">
              <w:rPr>
                <w:rFonts w:ascii="Arial" w:hAnsi="Arial" w:cs="Arial"/>
                <w:szCs w:val="24"/>
              </w:rPr>
              <w:t>Variable</w:t>
            </w:r>
          </w:p>
        </w:tc>
      </w:tr>
      <w:tr w:rsidR="00863E6D" w:rsidRPr="00CB06EA" w14:paraId="6FB56550" w14:textId="77777777">
        <w:tc>
          <w:tcPr>
            <w:tcW w:w="2880" w:type="dxa"/>
          </w:tcPr>
          <w:p w14:paraId="28ACE137" w14:textId="77777777" w:rsidR="00863E6D" w:rsidRPr="00CB06EA" w:rsidRDefault="00000000" w:rsidP="00CB06EA">
            <w:pPr>
              <w:jc w:val="both"/>
              <w:rPr>
                <w:rFonts w:ascii="Arial" w:hAnsi="Arial" w:cs="Arial"/>
                <w:szCs w:val="24"/>
              </w:rPr>
            </w:pPr>
            <w:r w:rsidRPr="00CB06EA">
              <w:rPr>
                <w:rFonts w:ascii="Arial" w:hAnsi="Arial" w:cs="Arial"/>
                <w:szCs w:val="24"/>
              </w:rPr>
              <w:lastRenderedPageBreak/>
              <w:t>Chat IA integrado</w:t>
            </w:r>
          </w:p>
        </w:tc>
        <w:tc>
          <w:tcPr>
            <w:tcW w:w="2880" w:type="dxa"/>
          </w:tcPr>
          <w:p w14:paraId="0B48CB88" w14:textId="77777777" w:rsidR="00863E6D" w:rsidRPr="00CB06EA" w:rsidRDefault="00000000" w:rsidP="00CB06EA">
            <w:pPr>
              <w:jc w:val="both"/>
              <w:rPr>
                <w:rFonts w:ascii="Arial" w:hAnsi="Arial" w:cs="Arial"/>
                <w:szCs w:val="24"/>
              </w:rPr>
            </w:pPr>
            <w:r w:rsidRPr="00CB06EA">
              <w:rPr>
                <w:rFonts w:ascii="Arial" w:hAnsi="Arial" w:cs="Arial"/>
                <w:szCs w:val="24"/>
              </w:rPr>
              <w:t>Sí, con fallback</w:t>
            </w:r>
          </w:p>
        </w:tc>
        <w:tc>
          <w:tcPr>
            <w:tcW w:w="2880" w:type="dxa"/>
          </w:tcPr>
          <w:p w14:paraId="02B4DE00"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 xml:space="preserve">A veces como </w:t>
            </w:r>
            <w:proofErr w:type="spellStart"/>
            <w:r w:rsidRPr="00CB06EA">
              <w:rPr>
                <w:rFonts w:ascii="Arial" w:hAnsi="Arial" w:cs="Arial"/>
                <w:szCs w:val="24"/>
                <w:lang w:val="es-MX"/>
              </w:rPr>
              <w:t>add-on</w:t>
            </w:r>
            <w:proofErr w:type="spellEnd"/>
          </w:p>
        </w:tc>
      </w:tr>
      <w:tr w:rsidR="00863E6D" w:rsidRPr="00CB06EA" w14:paraId="6A9EC3EC" w14:textId="77777777">
        <w:tc>
          <w:tcPr>
            <w:tcW w:w="2880" w:type="dxa"/>
          </w:tcPr>
          <w:p w14:paraId="1CFC9A90"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Asesorías</w:t>
            </w:r>
            <w:proofErr w:type="spellEnd"/>
            <w:r w:rsidRPr="00CB06EA">
              <w:rPr>
                <w:rFonts w:ascii="Arial" w:hAnsi="Arial" w:cs="Arial"/>
                <w:szCs w:val="24"/>
              </w:rPr>
              <w:t xml:space="preserve"> con maestros</w:t>
            </w:r>
          </w:p>
        </w:tc>
        <w:tc>
          <w:tcPr>
            <w:tcW w:w="2880" w:type="dxa"/>
          </w:tcPr>
          <w:p w14:paraId="21C25178" w14:textId="77777777" w:rsidR="00863E6D" w:rsidRPr="00CB06EA" w:rsidRDefault="00000000" w:rsidP="00CB06EA">
            <w:pPr>
              <w:jc w:val="both"/>
              <w:rPr>
                <w:rFonts w:ascii="Arial" w:hAnsi="Arial" w:cs="Arial"/>
                <w:szCs w:val="24"/>
              </w:rPr>
            </w:pPr>
            <w:r w:rsidRPr="00CB06EA">
              <w:rPr>
                <w:rFonts w:ascii="Arial" w:hAnsi="Arial" w:cs="Arial"/>
                <w:szCs w:val="24"/>
              </w:rPr>
              <w:t>Sí, con aprobación admin</w:t>
            </w:r>
          </w:p>
        </w:tc>
        <w:tc>
          <w:tcPr>
            <w:tcW w:w="2880" w:type="dxa"/>
          </w:tcPr>
          <w:p w14:paraId="36BC2330" w14:textId="77777777" w:rsidR="00863E6D" w:rsidRPr="00CB06EA" w:rsidRDefault="00000000" w:rsidP="00CB06EA">
            <w:pPr>
              <w:jc w:val="both"/>
              <w:rPr>
                <w:rFonts w:ascii="Arial" w:hAnsi="Arial" w:cs="Arial"/>
                <w:szCs w:val="24"/>
              </w:rPr>
            </w:pPr>
            <w:r w:rsidRPr="00CB06EA">
              <w:rPr>
                <w:rFonts w:ascii="Arial" w:hAnsi="Arial" w:cs="Arial"/>
                <w:szCs w:val="24"/>
              </w:rPr>
              <w:t>Raro en MOOC gratuitos</w:t>
            </w:r>
          </w:p>
        </w:tc>
      </w:tr>
      <w:tr w:rsidR="00863E6D" w:rsidRPr="00CB06EA" w14:paraId="324DFDC8" w14:textId="77777777">
        <w:tc>
          <w:tcPr>
            <w:tcW w:w="2880" w:type="dxa"/>
          </w:tcPr>
          <w:p w14:paraId="67CF2C9E" w14:textId="77777777" w:rsidR="00863E6D" w:rsidRPr="00CB06EA" w:rsidRDefault="00000000" w:rsidP="00CB06EA">
            <w:pPr>
              <w:jc w:val="both"/>
              <w:rPr>
                <w:rFonts w:ascii="Arial" w:hAnsi="Arial" w:cs="Arial"/>
                <w:szCs w:val="24"/>
              </w:rPr>
            </w:pPr>
            <w:r w:rsidRPr="00CB06EA">
              <w:rPr>
                <w:rFonts w:ascii="Arial" w:hAnsi="Arial" w:cs="Arial"/>
                <w:szCs w:val="24"/>
              </w:rPr>
              <w:t>Mascota gamificada</w:t>
            </w:r>
          </w:p>
        </w:tc>
        <w:tc>
          <w:tcPr>
            <w:tcW w:w="2880" w:type="dxa"/>
          </w:tcPr>
          <w:p w14:paraId="11EF9B38" w14:textId="77777777" w:rsidR="00863E6D" w:rsidRPr="00CB06EA" w:rsidRDefault="00000000" w:rsidP="00CB06EA">
            <w:pPr>
              <w:jc w:val="both"/>
              <w:rPr>
                <w:rFonts w:ascii="Arial" w:hAnsi="Arial" w:cs="Arial"/>
                <w:szCs w:val="24"/>
              </w:rPr>
            </w:pPr>
            <w:r w:rsidRPr="00CB06EA">
              <w:rPr>
                <w:rFonts w:ascii="Arial" w:hAnsi="Arial" w:cs="Arial"/>
                <w:szCs w:val="24"/>
              </w:rPr>
              <w:t>Sí</w:t>
            </w:r>
          </w:p>
        </w:tc>
        <w:tc>
          <w:tcPr>
            <w:tcW w:w="2880" w:type="dxa"/>
          </w:tcPr>
          <w:p w14:paraId="30226373" w14:textId="77777777" w:rsidR="00863E6D" w:rsidRPr="00CB06EA" w:rsidRDefault="00000000" w:rsidP="00CB06EA">
            <w:pPr>
              <w:jc w:val="both"/>
              <w:rPr>
                <w:rFonts w:ascii="Arial" w:hAnsi="Arial" w:cs="Arial"/>
                <w:szCs w:val="24"/>
              </w:rPr>
            </w:pPr>
            <w:r w:rsidRPr="00CB06EA">
              <w:rPr>
                <w:rFonts w:ascii="Arial" w:hAnsi="Arial" w:cs="Arial"/>
                <w:szCs w:val="24"/>
              </w:rPr>
              <w:t>Poco común</w:t>
            </w:r>
          </w:p>
        </w:tc>
      </w:tr>
      <w:tr w:rsidR="00863E6D" w:rsidRPr="00CB06EA" w14:paraId="2B7C7A80" w14:textId="77777777">
        <w:tc>
          <w:tcPr>
            <w:tcW w:w="2880" w:type="dxa"/>
          </w:tcPr>
          <w:p w14:paraId="750DB4AD" w14:textId="77777777" w:rsidR="00863E6D" w:rsidRPr="00CB06EA" w:rsidRDefault="00000000" w:rsidP="00CB06EA">
            <w:pPr>
              <w:jc w:val="both"/>
              <w:rPr>
                <w:rFonts w:ascii="Arial" w:hAnsi="Arial" w:cs="Arial"/>
                <w:szCs w:val="24"/>
              </w:rPr>
            </w:pPr>
            <w:r w:rsidRPr="00CB06EA">
              <w:rPr>
                <w:rFonts w:ascii="Arial" w:hAnsi="Arial" w:cs="Arial"/>
                <w:szCs w:val="24"/>
              </w:rPr>
              <w:t>Instalación local</w:t>
            </w:r>
          </w:p>
        </w:tc>
        <w:tc>
          <w:tcPr>
            <w:tcW w:w="2880" w:type="dxa"/>
          </w:tcPr>
          <w:p w14:paraId="29D93494" w14:textId="77777777" w:rsidR="00863E6D" w:rsidRPr="00CB06EA" w:rsidRDefault="00000000" w:rsidP="00CB06EA">
            <w:pPr>
              <w:jc w:val="both"/>
              <w:rPr>
                <w:rFonts w:ascii="Arial" w:hAnsi="Arial" w:cs="Arial"/>
                <w:szCs w:val="24"/>
              </w:rPr>
            </w:pPr>
            <w:r w:rsidRPr="00CB06EA">
              <w:rPr>
                <w:rFonts w:ascii="Arial" w:hAnsi="Arial" w:cs="Arial"/>
                <w:szCs w:val="24"/>
              </w:rPr>
              <w:t>Sí, Node.js + SQLite</w:t>
            </w:r>
          </w:p>
        </w:tc>
        <w:tc>
          <w:tcPr>
            <w:tcW w:w="2880" w:type="dxa"/>
          </w:tcPr>
          <w:p w14:paraId="0CC2E29E" w14:textId="77777777" w:rsidR="00863E6D" w:rsidRPr="00CB06EA" w:rsidRDefault="00000000" w:rsidP="00CB06EA">
            <w:pPr>
              <w:jc w:val="both"/>
              <w:rPr>
                <w:rFonts w:ascii="Arial" w:hAnsi="Arial" w:cs="Arial"/>
                <w:szCs w:val="24"/>
              </w:rPr>
            </w:pPr>
            <w:r w:rsidRPr="00CB06EA">
              <w:rPr>
                <w:rFonts w:ascii="Arial" w:hAnsi="Arial" w:cs="Arial"/>
                <w:szCs w:val="24"/>
              </w:rPr>
              <w:t>SaaS en la nube</w:t>
            </w:r>
          </w:p>
        </w:tc>
      </w:tr>
      <w:tr w:rsidR="00863E6D" w:rsidRPr="00CB06EA" w14:paraId="61408ABA" w14:textId="77777777">
        <w:tc>
          <w:tcPr>
            <w:tcW w:w="2880" w:type="dxa"/>
          </w:tcPr>
          <w:p w14:paraId="617455B1" w14:textId="77777777" w:rsidR="00863E6D" w:rsidRPr="00CB06EA" w:rsidRDefault="00000000" w:rsidP="00CB06EA">
            <w:pPr>
              <w:jc w:val="both"/>
              <w:rPr>
                <w:rFonts w:ascii="Arial" w:hAnsi="Arial" w:cs="Arial"/>
                <w:szCs w:val="24"/>
              </w:rPr>
            </w:pPr>
            <w:r w:rsidRPr="00CB06EA">
              <w:rPr>
                <w:rFonts w:ascii="Arial" w:hAnsi="Arial" w:cs="Arial"/>
                <w:szCs w:val="24"/>
              </w:rPr>
              <w:t>Certificados</w:t>
            </w:r>
          </w:p>
        </w:tc>
        <w:tc>
          <w:tcPr>
            <w:tcW w:w="2880" w:type="dxa"/>
          </w:tcPr>
          <w:p w14:paraId="4708554C" w14:textId="77777777" w:rsidR="00863E6D" w:rsidRPr="00CB06EA" w:rsidRDefault="00000000" w:rsidP="00CB06EA">
            <w:pPr>
              <w:jc w:val="both"/>
              <w:rPr>
                <w:rFonts w:ascii="Arial" w:hAnsi="Arial" w:cs="Arial"/>
                <w:szCs w:val="24"/>
              </w:rPr>
            </w:pPr>
            <w:r w:rsidRPr="00CB06EA">
              <w:rPr>
                <w:rFonts w:ascii="Arial" w:hAnsi="Arial" w:cs="Arial"/>
                <w:szCs w:val="24"/>
              </w:rPr>
              <w:t>HTML verificable</w:t>
            </w:r>
          </w:p>
        </w:tc>
        <w:tc>
          <w:tcPr>
            <w:tcW w:w="2880" w:type="dxa"/>
          </w:tcPr>
          <w:p w14:paraId="25BD10F7" w14:textId="77777777" w:rsidR="00863E6D" w:rsidRPr="00CB06EA" w:rsidRDefault="00000000" w:rsidP="00CB06EA">
            <w:pPr>
              <w:jc w:val="both"/>
              <w:rPr>
                <w:rFonts w:ascii="Arial" w:hAnsi="Arial" w:cs="Arial"/>
                <w:szCs w:val="24"/>
              </w:rPr>
            </w:pPr>
            <w:r w:rsidRPr="00CB06EA">
              <w:rPr>
                <w:rFonts w:ascii="Arial" w:hAnsi="Arial" w:cs="Arial"/>
                <w:szCs w:val="24"/>
              </w:rPr>
              <w:t>PDF estándar</w:t>
            </w:r>
          </w:p>
        </w:tc>
      </w:tr>
    </w:tbl>
    <w:p w14:paraId="0416E7DA" w14:textId="77777777" w:rsidR="00863E6D" w:rsidRPr="00CB06EA" w:rsidRDefault="00863E6D" w:rsidP="00CB06EA">
      <w:pPr>
        <w:jc w:val="both"/>
        <w:rPr>
          <w:rFonts w:ascii="Arial" w:hAnsi="Arial" w:cs="Arial"/>
          <w:szCs w:val="24"/>
        </w:rPr>
      </w:pPr>
    </w:p>
    <w:p w14:paraId="7DC94758" w14:textId="77777777" w:rsidR="00863E6D" w:rsidRPr="00CB06EA" w:rsidRDefault="00000000" w:rsidP="00CB06EA">
      <w:pPr>
        <w:pStyle w:val="Ttulo2"/>
        <w:jc w:val="both"/>
        <w:rPr>
          <w:rFonts w:ascii="Arial" w:hAnsi="Arial" w:cs="Arial"/>
          <w:sz w:val="24"/>
          <w:szCs w:val="24"/>
          <w:lang w:val="es-MX"/>
        </w:rPr>
      </w:pPr>
      <w:r w:rsidRPr="00CB06EA">
        <w:rPr>
          <w:rFonts w:ascii="Arial" w:hAnsi="Arial" w:cs="Arial"/>
          <w:color w:val="1E3A8A"/>
          <w:sz w:val="24"/>
          <w:szCs w:val="24"/>
          <w:lang w:val="es-MX"/>
        </w:rPr>
        <w:t>Anexo W — Responsabilidades del equipo (plantilla)</w:t>
      </w:r>
    </w:p>
    <w:tbl>
      <w:tblPr>
        <w:tblStyle w:val="Tablaconcuadrcula"/>
        <w:tblW w:w="0" w:type="auto"/>
        <w:tblLook w:val="04A0" w:firstRow="1" w:lastRow="0" w:firstColumn="1" w:lastColumn="0" w:noHBand="0" w:noVBand="1"/>
      </w:tblPr>
      <w:tblGrid>
        <w:gridCol w:w="4320"/>
        <w:gridCol w:w="4320"/>
      </w:tblGrid>
      <w:tr w:rsidR="00863E6D" w:rsidRPr="00CB06EA" w14:paraId="6F33358B" w14:textId="77777777">
        <w:tc>
          <w:tcPr>
            <w:tcW w:w="4320" w:type="dxa"/>
          </w:tcPr>
          <w:p w14:paraId="2DC3012B" w14:textId="77777777" w:rsidR="00863E6D" w:rsidRPr="00CB06EA" w:rsidRDefault="00000000" w:rsidP="00CB06EA">
            <w:pPr>
              <w:jc w:val="both"/>
              <w:rPr>
                <w:rFonts w:ascii="Arial" w:hAnsi="Arial" w:cs="Arial"/>
                <w:szCs w:val="24"/>
              </w:rPr>
            </w:pPr>
            <w:r w:rsidRPr="00CB06EA">
              <w:rPr>
                <w:rFonts w:ascii="Arial" w:hAnsi="Arial" w:cs="Arial"/>
                <w:b/>
                <w:szCs w:val="24"/>
              </w:rPr>
              <w:t xml:space="preserve">Rol </w:t>
            </w:r>
            <w:proofErr w:type="spellStart"/>
            <w:r w:rsidRPr="00CB06EA">
              <w:rPr>
                <w:rFonts w:ascii="Arial" w:hAnsi="Arial" w:cs="Arial"/>
                <w:b/>
                <w:szCs w:val="24"/>
              </w:rPr>
              <w:t>en</w:t>
            </w:r>
            <w:proofErr w:type="spellEnd"/>
            <w:r w:rsidRPr="00CB06EA">
              <w:rPr>
                <w:rFonts w:ascii="Arial" w:hAnsi="Arial" w:cs="Arial"/>
                <w:b/>
                <w:szCs w:val="24"/>
              </w:rPr>
              <w:t xml:space="preserve"> </w:t>
            </w:r>
            <w:proofErr w:type="spellStart"/>
            <w:r w:rsidRPr="00CB06EA">
              <w:rPr>
                <w:rFonts w:ascii="Arial" w:hAnsi="Arial" w:cs="Arial"/>
                <w:b/>
                <w:szCs w:val="24"/>
              </w:rPr>
              <w:t>equipo</w:t>
            </w:r>
            <w:proofErr w:type="spellEnd"/>
          </w:p>
        </w:tc>
        <w:tc>
          <w:tcPr>
            <w:tcW w:w="4320" w:type="dxa"/>
          </w:tcPr>
          <w:p w14:paraId="2D108E63" w14:textId="77777777" w:rsidR="00863E6D" w:rsidRPr="00CB06EA" w:rsidRDefault="00000000" w:rsidP="00CB06EA">
            <w:pPr>
              <w:jc w:val="both"/>
              <w:rPr>
                <w:rFonts w:ascii="Arial" w:hAnsi="Arial" w:cs="Arial"/>
                <w:szCs w:val="24"/>
              </w:rPr>
            </w:pPr>
            <w:r w:rsidRPr="00CB06EA">
              <w:rPr>
                <w:rFonts w:ascii="Arial" w:hAnsi="Arial" w:cs="Arial"/>
                <w:b/>
                <w:szCs w:val="24"/>
              </w:rPr>
              <w:t>Responsabilidades</w:t>
            </w:r>
          </w:p>
        </w:tc>
      </w:tr>
      <w:tr w:rsidR="00863E6D" w:rsidRPr="00CB06EA" w14:paraId="75D36C7E" w14:textId="77777777">
        <w:tc>
          <w:tcPr>
            <w:tcW w:w="4320" w:type="dxa"/>
          </w:tcPr>
          <w:p w14:paraId="1A99FD93" w14:textId="77777777" w:rsidR="00863E6D" w:rsidRPr="00CB06EA" w:rsidRDefault="00000000" w:rsidP="00CB06EA">
            <w:pPr>
              <w:jc w:val="both"/>
              <w:rPr>
                <w:rFonts w:ascii="Arial" w:hAnsi="Arial" w:cs="Arial"/>
                <w:szCs w:val="24"/>
              </w:rPr>
            </w:pPr>
            <w:r w:rsidRPr="00CB06EA">
              <w:rPr>
                <w:rFonts w:ascii="Arial" w:hAnsi="Arial" w:cs="Arial"/>
                <w:szCs w:val="24"/>
              </w:rPr>
              <w:t>Líder de proyecto</w:t>
            </w:r>
          </w:p>
        </w:tc>
        <w:tc>
          <w:tcPr>
            <w:tcW w:w="4320" w:type="dxa"/>
          </w:tcPr>
          <w:p w14:paraId="20A1AF6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Coordinación, entregables, comunicación con asesor.</w:t>
            </w:r>
          </w:p>
        </w:tc>
      </w:tr>
      <w:tr w:rsidR="00863E6D" w:rsidRPr="00CB06EA" w14:paraId="4E9F0F16" w14:textId="77777777">
        <w:tc>
          <w:tcPr>
            <w:tcW w:w="4320" w:type="dxa"/>
          </w:tcPr>
          <w:p w14:paraId="4AF608B2"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Desarrollador</w:t>
            </w:r>
            <w:proofErr w:type="spellEnd"/>
            <w:r w:rsidRPr="00CB06EA">
              <w:rPr>
                <w:rFonts w:ascii="Arial" w:hAnsi="Arial" w:cs="Arial"/>
                <w:szCs w:val="24"/>
              </w:rPr>
              <w:t xml:space="preserve"> backend</w:t>
            </w:r>
          </w:p>
        </w:tc>
        <w:tc>
          <w:tcPr>
            <w:tcW w:w="4320" w:type="dxa"/>
          </w:tcPr>
          <w:p w14:paraId="5BB8764B"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API, base de datos, autenticación, exámenes.</w:t>
            </w:r>
          </w:p>
        </w:tc>
      </w:tr>
      <w:tr w:rsidR="00863E6D" w:rsidRPr="00CB06EA" w14:paraId="1053EB65" w14:textId="77777777">
        <w:tc>
          <w:tcPr>
            <w:tcW w:w="4320" w:type="dxa"/>
          </w:tcPr>
          <w:p w14:paraId="471291CA"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Desarrollador</w:t>
            </w:r>
            <w:proofErr w:type="spellEnd"/>
            <w:r w:rsidRPr="00CB06EA">
              <w:rPr>
                <w:rFonts w:ascii="Arial" w:hAnsi="Arial" w:cs="Arial"/>
                <w:szCs w:val="24"/>
              </w:rPr>
              <w:t xml:space="preserve"> frontend</w:t>
            </w:r>
          </w:p>
        </w:tc>
        <w:tc>
          <w:tcPr>
            <w:tcW w:w="4320" w:type="dxa"/>
          </w:tcPr>
          <w:p w14:paraId="2E6FC135"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HTML/CSS/JS, UI responsive, integración API.</w:t>
            </w:r>
          </w:p>
        </w:tc>
      </w:tr>
      <w:tr w:rsidR="00863E6D" w:rsidRPr="00CB06EA" w14:paraId="32094D11" w14:textId="77777777">
        <w:tc>
          <w:tcPr>
            <w:tcW w:w="4320" w:type="dxa"/>
          </w:tcPr>
          <w:p w14:paraId="7E7A2CB2"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Diseñador</w:t>
            </w:r>
            <w:proofErr w:type="spellEnd"/>
            <w:r w:rsidRPr="00CB06EA">
              <w:rPr>
                <w:rFonts w:ascii="Arial" w:hAnsi="Arial" w:cs="Arial"/>
                <w:szCs w:val="24"/>
              </w:rPr>
              <w:t xml:space="preserve"> UI/UX</w:t>
            </w:r>
          </w:p>
        </w:tc>
        <w:tc>
          <w:tcPr>
            <w:tcW w:w="4320" w:type="dxa"/>
          </w:tcPr>
          <w:p w14:paraId="3011B2E8" w14:textId="77777777" w:rsidR="00863E6D" w:rsidRPr="00CB06EA" w:rsidRDefault="00000000" w:rsidP="00CB06EA">
            <w:pPr>
              <w:jc w:val="both"/>
              <w:rPr>
                <w:rFonts w:ascii="Arial" w:hAnsi="Arial" w:cs="Arial"/>
                <w:szCs w:val="24"/>
              </w:rPr>
            </w:pPr>
            <w:r w:rsidRPr="00CB06EA">
              <w:rPr>
                <w:rFonts w:ascii="Arial" w:hAnsi="Arial" w:cs="Arial"/>
                <w:szCs w:val="24"/>
              </w:rPr>
              <w:t>Paleta, tipografía, mockups, mascotas.</w:t>
            </w:r>
          </w:p>
        </w:tc>
      </w:tr>
      <w:tr w:rsidR="00863E6D" w:rsidRPr="00CB06EA" w14:paraId="4FED8996" w14:textId="77777777">
        <w:tc>
          <w:tcPr>
            <w:tcW w:w="4320" w:type="dxa"/>
          </w:tcPr>
          <w:p w14:paraId="29DE5666" w14:textId="77777777" w:rsidR="00863E6D" w:rsidRPr="00CB06EA" w:rsidRDefault="00000000" w:rsidP="00CB06EA">
            <w:pPr>
              <w:jc w:val="both"/>
              <w:rPr>
                <w:rFonts w:ascii="Arial" w:hAnsi="Arial" w:cs="Arial"/>
                <w:szCs w:val="24"/>
              </w:rPr>
            </w:pPr>
            <w:r w:rsidRPr="00CB06EA">
              <w:rPr>
                <w:rFonts w:ascii="Arial" w:hAnsi="Arial" w:cs="Arial"/>
                <w:szCs w:val="24"/>
              </w:rPr>
              <w:t>Contenidista pedagógico</w:t>
            </w:r>
          </w:p>
        </w:tc>
        <w:tc>
          <w:tcPr>
            <w:tcW w:w="4320" w:type="dxa"/>
          </w:tcPr>
          <w:p w14:paraId="51A55CFF"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Lecciones, preguntas de examen, alineación SEP.</w:t>
            </w:r>
          </w:p>
        </w:tc>
      </w:tr>
      <w:tr w:rsidR="00863E6D" w:rsidRPr="00CB06EA" w14:paraId="00C8CD79" w14:textId="77777777">
        <w:tc>
          <w:tcPr>
            <w:tcW w:w="4320" w:type="dxa"/>
          </w:tcPr>
          <w:p w14:paraId="66C42F5C" w14:textId="77777777" w:rsidR="00863E6D" w:rsidRPr="00CB06EA" w:rsidRDefault="00000000" w:rsidP="00CB06EA">
            <w:pPr>
              <w:jc w:val="both"/>
              <w:rPr>
                <w:rFonts w:ascii="Arial" w:hAnsi="Arial" w:cs="Arial"/>
                <w:szCs w:val="24"/>
              </w:rPr>
            </w:pPr>
            <w:r w:rsidRPr="00CB06EA">
              <w:rPr>
                <w:rFonts w:ascii="Arial" w:hAnsi="Arial" w:cs="Arial"/>
                <w:szCs w:val="24"/>
              </w:rPr>
              <w:t>Tester / QA</w:t>
            </w:r>
          </w:p>
        </w:tc>
        <w:tc>
          <w:tcPr>
            <w:tcW w:w="4320" w:type="dxa"/>
          </w:tcPr>
          <w:p w14:paraId="0F59BD88" w14:textId="77777777" w:rsidR="00863E6D" w:rsidRPr="00CB06EA" w:rsidRDefault="00000000" w:rsidP="00CB06EA">
            <w:pPr>
              <w:jc w:val="both"/>
              <w:rPr>
                <w:rFonts w:ascii="Arial" w:hAnsi="Arial" w:cs="Arial"/>
                <w:szCs w:val="24"/>
                <w:lang w:val="es-MX"/>
              </w:rPr>
            </w:pPr>
            <w:r w:rsidRPr="00CB06EA">
              <w:rPr>
                <w:rFonts w:ascii="Arial" w:hAnsi="Arial" w:cs="Arial"/>
                <w:szCs w:val="24"/>
                <w:lang w:val="es-MX"/>
              </w:rPr>
              <w:t>Pruebas funcionales, reporte de bugs, casos de prueba.</w:t>
            </w:r>
          </w:p>
        </w:tc>
      </w:tr>
      <w:tr w:rsidR="00863E6D" w:rsidRPr="00CB06EA" w14:paraId="75B8B6B0" w14:textId="77777777">
        <w:tc>
          <w:tcPr>
            <w:tcW w:w="4320" w:type="dxa"/>
          </w:tcPr>
          <w:p w14:paraId="327F3DE0" w14:textId="77777777" w:rsidR="00863E6D" w:rsidRPr="00CB06EA" w:rsidRDefault="00000000" w:rsidP="00CB06EA">
            <w:pPr>
              <w:jc w:val="both"/>
              <w:rPr>
                <w:rFonts w:ascii="Arial" w:hAnsi="Arial" w:cs="Arial"/>
                <w:szCs w:val="24"/>
              </w:rPr>
            </w:pPr>
            <w:proofErr w:type="spellStart"/>
            <w:r w:rsidRPr="00CB06EA">
              <w:rPr>
                <w:rFonts w:ascii="Arial" w:hAnsi="Arial" w:cs="Arial"/>
                <w:szCs w:val="24"/>
              </w:rPr>
              <w:t>Documentador</w:t>
            </w:r>
            <w:proofErr w:type="spellEnd"/>
          </w:p>
        </w:tc>
        <w:tc>
          <w:tcPr>
            <w:tcW w:w="4320" w:type="dxa"/>
          </w:tcPr>
          <w:p w14:paraId="56758694" w14:textId="77777777" w:rsidR="00863E6D" w:rsidRPr="00CB06EA" w:rsidRDefault="00000000" w:rsidP="00CB06EA">
            <w:pPr>
              <w:jc w:val="both"/>
              <w:rPr>
                <w:rFonts w:ascii="Arial" w:hAnsi="Arial" w:cs="Arial"/>
                <w:szCs w:val="24"/>
              </w:rPr>
            </w:pPr>
            <w:r w:rsidRPr="00CB06EA">
              <w:rPr>
                <w:rFonts w:ascii="Arial" w:hAnsi="Arial" w:cs="Arial"/>
                <w:szCs w:val="24"/>
              </w:rPr>
              <w:t>Manuales, informe final, presentación.</w:t>
            </w:r>
          </w:p>
        </w:tc>
      </w:tr>
    </w:tbl>
    <w:p w14:paraId="4A457B11" w14:textId="77777777" w:rsidR="00863E6D" w:rsidRPr="00CB06EA" w:rsidRDefault="00863E6D" w:rsidP="00CB06EA">
      <w:pPr>
        <w:jc w:val="both"/>
        <w:rPr>
          <w:rFonts w:ascii="Arial" w:hAnsi="Arial" w:cs="Arial"/>
          <w:szCs w:val="24"/>
        </w:rPr>
      </w:pPr>
    </w:p>
    <w:sectPr w:rsidR="00863E6D" w:rsidRPr="00CB06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4481604">
    <w:abstractNumId w:val="8"/>
  </w:num>
  <w:num w:numId="2" w16cid:durableId="1819566030">
    <w:abstractNumId w:val="6"/>
  </w:num>
  <w:num w:numId="3" w16cid:durableId="1067608039">
    <w:abstractNumId w:val="5"/>
  </w:num>
  <w:num w:numId="4" w16cid:durableId="406807437">
    <w:abstractNumId w:val="4"/>
  </w:num>
  <w:num w:numId="5" w16cid:durableId="468325865">
    <w:abstractNumId w:val="7"/>
  </w:num>
  <w:num w:numId="6" w16cid:durableId="1046490239">
    <w:abstractNumId w:val="3"/>
  </w:num>
  <w:num w:numId="7" w16cid:durableId="2045280247">
    <w:abstractNumId w:val="2"/>
  </w:num>
  <w:num w:numId="8" w16cid:durableId="1424375691">
    <w:abstractNumId w:val="1"/>
  </w:num>
  <w:num w:numId="9" w16cid:durableId="138255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E12"/>
    <w:rsid w:val="00326F90"/>
    <w:rsid w:val="00566E81"/>
    <w:rsid w:val="00863E6D"/>
    <w:rsid w:val="00A1135D"/>
    <w:rsid w:val="00AA1D8D"/>
    <w:rsid w:val="00B47730"/>
    <w:rsid w:val="00CB0664"/>
    <w:rsid w:val="00CB06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6E85D"/>
  <w14:defaultImageDpi w14:val="300"/>
  <w15:docId w15:val="{C4DC3628-0216-41EB-A8FA-40A539681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37</Pages>
  <Words>6284</Words>
  <Characters>34563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Natalia Geraldine Martinez Rodríguez</cp:lastModifiedBy>
  <cp:revision>3</cp:revision>
  <dcterms:created xsi:type="dcterms:W3CDTF">2013-12-23T23:15:00Z</dcterms:created>
  <dcterms:modified xsi:type="dcterms:W3CDTF">2026-07-29T05:10:00Z</dcterms:modified>
  <cp:category/>
</cp:coreProperties>
</file>